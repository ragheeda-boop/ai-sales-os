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alibri" w:hAnsi="Calibri"/>
          <w:b/>
          <w:color w:val="8B0000"/>
          <w:sz w:val="84"/>
        </w:rPr>
        <w:t>AI SALES OS</w:t>
      </w:r>
    </w:p>
    <w:p>
      <w:pPr>
        <w:jc w:val="center"/>
      </w:pPr>
      <w:r>
        <w:rPr>
          <w:rFonts w:ascii="Calibri" w:hAnsi="Calibri"/>
          <w:b/>
          <w:color w:val="1A1A2E"/>
          <w:sz w:val="56"/>
        </w:rPr>
        <w:t>THE REVENUE GAP</w:t>
      </w:r>
    </w:p>
    <w:p/>
    <w:p>
      <w:pPr>
        <w:jc w:val="center"/>
      </w:pPr>
      <w:r>
        <w:rPr>
          <w:rFonts w:ascii="Calibri" w:hAnsi="Calibri"/>
          <w:color w:val="666666"/>
          <w:sz w:val="28"/>
        </w:rPr>
        <w:t>Deep Analysis: Why the System Stops at Email</w:t>
        <w:br/>
        <w:t>and How to Close the Loop to Revenue</w:t>
      </w:r>
    </w:p>
    <w:p/>
    <w:p>
      <w:pPr>
        <w:jc w:val="center"/>
      </w:pPr>
      <w:r>
        <w:rPr>
          <w:rFonts w:ascii="Calibri" w:hAnsi="Calibri"/>
          <w:b/>
          <w:color w:val="2D8B2D"/>
          <w:sz w:val="32"/>
        </w:rPr>
        <w:t>Lead → Score → Task → Email → Reply</w:t>
      </w:r>
    </w:p>
    <w:p>
      <w:pPr>
        <w:jc w:val="center"/>
      </w:pPr>
      <w:r>
        <w:rPr>
          <w:rFonts w:ascii="Calibri" w:hAnsi="Calibri"/>
          <w:b/>
          <w:color w:val="8B0000"/>
          <w:sz w:val="36"/>
        </w:rPr>
        <w:t xml:space="preserve"> ❌ DEAD ZONE ❌ </w:t>
      </w:r>
    </w:p>
    <w:p>
      <w:pPr>
        <w:jc w:val="center"/>
      </w:pPr>
      <w:r>
        <w:rPr>
          <w:rFonts w:ascii="Calibri" w:hAnsi="Calibri"/>
          <w:color w:val="999999"/>
          <w:sz w:val="32"/>
        </w:rPr>
        <w:t>Meeting → Opportunity → Revenue → Learning</w:t>
      </w:r>
    </w:p>
    <w:p/>
    <w:p>
      <w:pPr>
        <w:jc w:val="center"/>
      </w:pPr>
      <w:r>
        <w:rPr>
          <w:rFonts w:ascii="Calibri" w:hAnsi="Calibri"/>
          <w:color w:val="666666"/>
          <w:sz w:val="22"/>
        </w:rPr>
        <w:t>Prepared for: Ragheed</w:t>
        <w:br/>
        <w:t>Date: March 28, 2026</w:t>
        <w:br/>
        <w:br/>
        <w:t>Perspective: Principal Systems Architect • B2B Sales Strategist • RevOps Expert</w:t>
      </w:r>
    </w:p>
    <w:p>
      <w:r>
        <w:br w:type="page"/>
      </w:r>
    </w:p>
    <w:p>
      <w:pPr>
        <w:pStyle w:val="Heading1"/>
      </w:pPr>
      <w:r>
        <w:t>Critical Finding Before We Begin</w:t>
      </w:r>
    </w:p>
    <w:p>
      <w:r>
        <w:rPr>
          <w:b/>
        </w:rPr>
        <w:t xml:space="preserve">I discovered something that fundamentally changes this analysis. </w:t>
      </w:r>
      <w:r>
        <w:t>The Notion databases for Meetings and Opportunities already exist. They are not missing. They have full schemas, relations, and views. Specifically:</w:t>
      </w:r>
    </w:p>
    <w:p>
      <w:r>
        <w:rPr>
          <w:b/>
        </w:rPr>
        <w:t xml:space="preserve">Meetings DB (c084e81d): </w:t>
      </w:r>
      <w:r>
        <w:t>18 fields including Meeting Title, Meeting Type (Discovery/Demo/Proposal/Review/Follow-up), Outcome (Positive/Neutral/Negative/No Show), Key Takeaways, Decision Made, Next Steps, Duration, Primary Contact (relation to Contacts), Company (relation), Opportunity (relation), Scheduled Date, Meeting Organizer. Five views already configured: All Meetings, Upcoming, By Company, By Outcome (board), Calendar.</w:t>
      </w:r>
    </w:p>
    <w:p>
      <w:r>
        <w:rPr>
          <w:b/>
        </w:rPr>
        <w:t xml:space="preserve">Opportunities DB (abfee51c): </w:t>
      </w:r>
      <w:r>
        <w:t>20 fields including Opportunity Name, Stage (status type: Discovery/Proposal/Negotiation/Closed Won/Closed Lost), Deal Value ($), ARR ($), Probability (10%–100%), Expected Close Date, Actual Close Date, Deal Health (🟢/🟡/🔴), Risk Level, Blockers (multi-select: Budget/Timeline/Stakeholder Approval/Technical/Legal), Primary Contact (relation), Company (relation), Next Action, Contract Term, Currency (USD/EUR/AED/SAR). Five views: All Opportunities, Pipeline (board by Stage), Red Flag Deals, Closing Soon, By Owner.</w:t>
      </w:r>
    </w:p>
    <w:p>
      <w:r>
        <w:rPr>
          <w:b/>
        </w:rPr>
        <w:t xml:space="preserve">Contacts DB already has: </w:t>
      </w:r>
      <w:r>
        <w:t>Meetings relation, Opportunities relation, Opportunity Created checkbox, Reply Status (Positive/Negative/Neutral/No Reply/Out of Office), Stage options including 'Interested' and 'Engaged.' Outreach Status includes 'Meeting Booked.'</w:t>
      </w:r>
    </w:p>
    <w:p>
      <w:r>
        <w:rPr>
          <w:b/>
        </w:rPr>
        <w:t xml:space="preserve">The infrastructure is built. The wiring is done. Zero code connects to it. </w:t>
      </w:r>
      <w:r>
        <w:t>This is not a 'missing database' problem. This is a 'last mile' problem. The databases are ready, the relations are set, the views are configured — but all 14 Python scripts completely ignore them. Not a single script reads from or writes to the Meetings or Opportunities databases.</w:t>
      </w:r>
    </w:p>
    <w:p>
      <w:r>
        <w:br w:type="page"/>
      </w:r>
    </w:p>
    <w:p>
      <w:pPr>
        <w:pStyle w:val="Heading1"/>
      </w:pPr>
      <w:r>
        <w:t>Section 1 — Root Cause Analysis</w:t>
      </w:r>
    </w:p>
    <w:p>
      <w:pPr>
        <w:pStyle w:val="Heading2"/>
      </w:pPr>
      <w:r>
        <w:t>The Real Root Cause</w:t>
      </w:r>
    </w:p>
    <w:p>
      <w:r>
        <w:rPr>
          <w:b/>
        </w:rPr>
        <w:t xml:space="preserve">The root cause is not architectural. It is not a data source problem. It is not the no-middleware decision. </w:t>
      </w:r>
      <w:r>
        <w:t>The root cause is a phase-execution gap combined with a data-input dependency that was never resolved.</w:t>
      </w:r>
    </w:p>
    <w:p>
      <w:r>
        <w:t>Let me explain precisely.</w:t>
      </w:r>
    </w:p>
    <w:p>
      <w:pPr>
        <w:pStyle w:val="Heading3"/>
      </w:pPr>
      <w:r>
        <w:t>Cause 1: The Apollo Ceiling</w:t>
      </w:r>
    </w:p>
    <w:p>
      <w:r>
        <w:t>The entire system was designed around what Apollo can provide automatically via API. Apollo excels at providing: contact data, company data, email engagement signals (sent/opened/replied/bounced), and intent scores. The system maximizes this by syncing everything Apollo knows into Notion and scoring based on it.</w:t>
      </w:r>
    </w:p>
    <w:p>
      <w:r>
        <w:rPr>
          <w:b/>
        </w:rPr>
        <w:t xml:space="preserve">But Apollo cannot provide: </w:t>
      </w:r>
      <w:r>
        <w:t>meeting outcomes, call results, demo attendance, deal stages, contract values, or revenue data. These are human-generated events that happen outside Apollo's visibility. The moment the sales process moves from 'email exchange' to 'real conversation,' Apollo goes blind. And so does the system.</w:t>
      </w:r>
    </w:p>
    <w:p>
      <w:r>
        <w:t>This is why the system stops at Reply. Reply is the last event Apollo can detect automatically. Everything after Reply requires a different data source: the sales rep's own input.</w:t>
      </w:r>
    </w:p>
    <w:p>
      <w:pPr>
        <w:pStyle w:val="Heading3"/>
      </w:pPr>
      <w:r>
        <w:t>Cause 2: The Automation-First Design Philosophy</w:t>
      </w:r>
    </w:p>
    <w:p>
      <w:r>
        <w:t>The system was built with a core principle: zero human intervention in the pipeline. Every script runs autonomously via GitHub Actions at 7 AM. This is brilliant for the email outreach phase, but it creates a structural problem: how do you automate processes that inherently require human judgment?</w:t>
      </w:r>
    </w:p>
    <w:p>
      <w:r>
        <w:t>A meeting outcome cannot be auto-detected. Whether a demo went well requires a human to record it. Whether a prospect said 'let me think about it' versus 'send me a proposal' is judgment. The system's design philosophy of 'fully autonomous' clashes with the reality that B2B sales has manual stages.</w:t>
      </w:r>
    </w:p>
    <w:p>
      <w:r>
        <w:rPr>
          <w:b/>
        </w:rPr>
        <w:t xml:space="preserve">The solution is not to abandon automation — it is to design for semi-automation: </w:t>
      </w:r>
      <w:r>
        <w:t>automate the processing and learning, but accept that some data inputs come from humans.</w:t>
      </w:r>
    </w:p>
    <w:p>
      <w:pPr>
        <w:pStyle w:val="Heading3"/>
      </w:pPr>
      <w:r>
        <w:t>Cause 3: Phase-Gated Execution Created a Stopping Point</w:t>
      </w:r>
    </w:p>
    <w:p>
      <w:r>
        <w:t>The execution plan has 4 phases: Activate → Action → Enrich → Optimize. Phase 1 and 2 (Activate + Action) focused on sync, scoring, tasks, and sequences. Phase 3 (Enrich) focused on intent signals. Phase 4 (Optimize) is where Odoo, revenue tracking, and advanced analytics were planned.</w:t>
      </w:r>
    </w:p>
    <w:p>
      <w:r>
        <w:rPr>
          <w:b/>
        </w:rPr>
        <w:t xml:space="preserve">The problem: </w:t>
      </w:r>
      <w:r>
        <w:t>Phase 3 was defined as 'enrichment' (adding more data to score better) rather than 'closing the loop' (tracking outcomes to learn). The meeting/opportunity/revenue layer was deferred to Phase 4, which was always 'future.' This created a natural stopping point after email engagement was automated.</w:t>
      </w:r>
    </w:p>
    <w:p>
      <w:r>
        <w:t>The irony: the Notion databases for Meetings and Opportunities were built as part of the CRM setup, but the Python scripts never caught up. The database team (or the Notion design effort) was ahead of the code team.</w:t>
      </w:r>
    </w:p>
    <w:p>
      <w:pPr>
        <w:pStyle w:val="Heading3"/>
      </w:pPr>
      <w:r>
        <w:t>Cause 4: Calibration Design Locked In the Wrong Signal</w:t>
      </w:r>
    </w:p>
    <w:p>
      <w:r>
        <w:t>score_calibrator.py was designed to analyze reply rates as the outcome metric. This was correct at the time of writing — reply was the only engagement signal available. But it created a subtle lock-in: the entire feedback loop now optimizes for replies, not for revenue. The system got better at predicting who will reply, not who will buy.</w:t>
      </w:r>
    </w:p>
    <w:p>
      <w:r>
        <w:t>This means even if you add meeting/opportunity tracking tomorrow, the calibrator would still adjust weights based on reply rates unless its outcome metric is explicitly changed.</w:t>
      </w:r>
    </w:p>
    <w:p>
      <w:pPr>
        <w:pStyle w:val="Heading2"/>
      </w:pPr>
      <w:r>
        <w:t>Root Cause Summary</w:t>
      </w:r>
    </w:p>
    <w:tbl>
      <w:tblPr>
        <w:tblStyle w:val="TableGrid"/>
        <w:tblW w:type="auto" w:w="0"/>
        <w:tblLook w:firstColumn="1" w:firstRow="1" w:lastColumn="0" w:lastRow="0" w:noHBand="0" w:noVBand="1" w:val="04A0"/>
      </w:tblPr>
      <w:tblGrid>
        <w:gridCol w:w="3135"/>
        <w:gridCol w:w="3135"/>
        <w:gridCol w:w="3135"/>
      </w:tblGrid>
      <w:tr>
        <w:tc>
          <w:tcPr>
            <w:tcW w:type="dxa" w:w="3135"/>
            <w:shd w:fill="1a1a2e"/>
          </w:tcPr>
          <w:p>
            <w:r>
              <w:rPr>
                <w:rFonts w:ascii="Calibri" w:hAnsi="Calibri"/>
                <w:b/>
                <w:color w:val="FFFFFF"/>
                <w:sz w:val="20"/>
              </w:rPr>
              <w:t>Cause</w:t>
            </w:r>
          </w:p>
        </w:tc>
        <w:tc>
          <w:tcPr>
            <w:tcW w:type="dxa" w:w="3135"/>
            <w:shd w:fill="1a1a2e"/>
          </w:tcPr>
          <w:p>
            <w:r>
              <w:rPr>
                <w:rFonts w:ascii="Calibri" w:hAnsi="Calibri"/>
                <w:b/>
                <w:color w:val="FFFFFF"/>
                <w:sz w:val="20"/>
              </w:rPr>
              <w:t>Type</w:t>
            </w:r>
          </w:p>
        </w:tc>
        <w:tc>
          <w:tcPr>
            <w:tcW w:type="dxa" w:w="3135"/>
            <w:shd w:fill="1a1a2e"/>
          </w:tcPr>
          <w:p>
            <w:r>
              <w:rPr>
                <w:rFonts w:ascii="Calibri" w:hAnsi="Calibri"/>
                <w:b/>
                <w:color w:val="FFFFFF"/>
                <w:sz w:val="20"/>
              </w:rPr>
              <w:t>Why It Matters</w:t>
            </w:r>
          </w:p>
        </w:tc>
      </w:tr>
      <w:tr>
        <w:tc>
          <w:tcPr>
            <w:tcW w:type="dxa" w:w="3135"/>
          </w:tcPr>
          <w:p>
            <w:r>
              <w:rPr>
                <w:rFonts w:ascii="Calibri" w:hAnsi="Calibri"/>
                <w:sz w:val="19"/>
              </w:rPr>
              <w:t>Apollo is blind after Reply</w:t>
            </w:r>
          </w:p>
        </w:tc>
        <w:tc>
          <w:tcPr>
            <w:tcW w:type="dxa" w:w="3135"/>
          </w:tcPr>
          <w:p>
            <w:r>
              <w:rPr>
                <w:rFonts w:ascii="Calibri" w:hAnsi="Calibri"/>
                <w:sz w:val="19"/>
              </w:rPr>
              <w:t>Data Source</w:t>
            </w:r>
          </w:p>
        </w:tc>
        <w:tc>
          <w:tcPr>
            <w:tcW w:type="dxa" w:w="3135"/>
          </w:tcPr>
          <w:p>
            <w:r>
              <w:rPr>
                <w:rFonts w:ascii="Calibri" w:hAnsi="Calibri"/>
                <w:sz w:val="19"/>
              </w:rPr>
              <w:t>No automatic data source for meetings, demos, deals. Requires human input.</w:t>
            </w:r>
          </w:p>
        </w:tc>
      </w:tr>
      <w:tr>
        <w:tc>
          <w:tcPr>
            <w:tcW w:type="dxa" w:w="3135"/>
          </w:tcPr>
          <w:p>
            <w:r>
              <w:rPr>
                <w:rFonts w:ascii="Calibri" w:hAnsi="Calibri"/>
                <w:sz w:val="19"/>
              </w:rPr>
              <w:t>Automation-first rejects manual input</w:t>
            </w:r>
          </w:p>
        </w:tc>
        <w:tc>
          <w:tcPr>
            <w:tcW w:type="dxa" w:w="3135"/>
          </w:tcPr>
          <w:p>
            <w:r>
              <w:rPr>
                <w:rFonts w:ascii="Calibri" w:hAnsi="Calibri"/>
                <w:sz w:val="19"/>
              </w:rPr>
              <w:t>Design Philosophy</w:t>
            </w:r>
          </w:p>
        </w:tc>
        <w:tc>
          <w:tcPr>
            <w:tcW w:type="dxa" w:w="3135"/>
          </w:tcPr>
          <w:p>
            <w:r>
              <w:rPr>
                <w:rFonts w:ascii="Calibri" w:hAnsi="Calibri"/>
                <w:sz w:val="19"/>
              </w:rPr>
              <w:t>System has no mechanism for reps to feed data back. No input forms, no update triggers.</w:t>
            </w:r>
          </w:p>
        </w:tc>
      </w:tr>
      <w:tr>
        <w:tc>
          <w:tcPr>
            <w:tcW w:type="dxa" w:w="3135"/>
          </w:tcPr>
          <w:p>
            <w:r>
              <w:rPr>
                <w:rFonts w:ascii="Calibri" w:hAnsi="Calibri"/>
                <w:sz w:val="19"/>
              </w:rPr>
              <w:t>Phase 4 deferred revenue tracking</w:t>
            </w:r>
          </w:p>
        </w:tc>
        <w:tc>
          <w:tcPr>
            <w:tcW w:type="dxa" w:w="3135"/>
          </w:tcPr>
          <w:p>
            <w:r>
              <w:rPr>
                <w:rFonts w:ascii="Calibri" w:hAnsi="Calibri"/>
                <w:sz w:val="19"/>
              </w:rPr>
              <w:t>Execution Planning</w:t>
            </w:r>
          </w:p>
        </w:tc>
        <w:tc>
          <w:tcPr>
            <w:tcW w:type="dxa" w:w="3135"/>
          </w:tcPr>
          <w:p>
            <w:r>
              <w:rPr>
                <w:rFonts w:ascii="Calibri" w:hAnsi="Calibri"/>
                <w:sz w:val="19"/>
              </w:rPr>
              <w:t>Meeting/opportunity layer was always "future." Notion DBs built, code never written.</w:t>
            </w:r>
          </w:p>
        </w:tc>
      </w:tr>
      <w:tr>
        <w:tc>
          <w:tcPr>
            <w:tcW w:type="dxa" w:w="3135"/>
          </w:tcPr>
          <w:p>
            <w:r>
              <w:rPr>
                <w:rFonts w:ascii="Calibri" w:hAnsi="Calibri"/>
                <w:sz w:val="19"/>
              </w:rPr>
              <w:t>Calibrator optimizes for replies</w:t>
            </w:r>
          </w:p>
        </w:tc>
        <w:tc>
          <w:tcPr>
            <w:tcW w:type="dxa" w:w="3135"/>
          </w:tcPr>
          <w:p>
            <w:r>
              <w:rPr>
                <w:rFonts w:ascii="Calibri" w:hAnsi="Calibri"/>
                <w:sz w:val="19"/>
              </w:rPr>
              <w:t>Learning Design</w:t>
            </w:r>
          </w:p>
        </w:tc>
        <w:tc>
          <w:tcPr>
            <w:tcW w:type="dxa" w:w="3135"/>
          </w:tcPr>
          <w:p>
            <w:r>
              <w:rPr>
                <w:rFonts w:ascii="Calibri" w:hAnsi="Calibri"/>
                <w:sz w:val="19"/>
              </w:rPr>
              <w:t>Feedback loop trains the system to find repliers, not buyers.</w:t>
            </w:r>
          </w:p>
        </w:tc>
      </w:tr>
    </w:tbl>
    <w:p>
      <w:r>
        <w:br w:type="page"/>
      </w:r>
    </w:p>
    <w:p>
      <w:pPr>
        <w:pStyle w:val="Heading1"/>
      </w:pPr>
      <w:r>
        <w:t>Section 2 — System Failure Analysis</w:t>
      </w:r>
    </w:p>
    <w:p>
      <w:pPr>
        <w:pStyle w:val="Heading2"/>
      </w:pPr>
      <w:r>
        <w:t>The Disconnection Map</w:t>
      </w:r>
    </w:p>
    <w:p>
      <w:r>
        <w:t>Here is exactly where each downstream system fails because of the missing middle layer:</w:t>
      </w:r>
    </w:p>
    <w:p>
      <w:pPr>
        <w:pStyle w:val="Heading3"/>
      </w:pPr>
      <w:r>
        <w:t>Impact on Conversion Rate</w:t>
      </w:r>
    </w:p>
    <w:p>
      <w:r>
        <w:rPr>
          <w:b/>
        </w:rPr>
        <w:t xml:space="preserve">You cannot calculate conversion rate. </w:t>
      </w:r>
      <w:r>
        <w:t>Conversion rate = (deals closed / leads contacted). The system knows 'leads contacted' (Outreach Status tracks this). But 'deals closed' is zero because the Opportunities database is empty. You can calculate reply rate (analytics_tracker.py does this), but reply rate is not conversion rate. A 5% reply rate means nothing without knowing: how many of those 5% became meetings? How many meetings became proposals? How many proposals closed? The entire conversion funnel from Reply to Revenue is invisible.</w:t>
      </w:r>
    </w:p>
    <w:p>
      <w:pPr>
        <w:pStyle w:val="Heading3"/>
      </w:pPr>
      <w:r>
        <w:t>Impact on Sales Cycle</w:t>
      </w:r>
    </w:p>
    <w:p>
      <w:r>
        <w:rPr>
          <w:b/>
        </w:rPr>
        <w:t xml:space="preserve">You cannot measure sales cycle length. </w:t>
      </w:r>
      <w:r>
        <w:t>Sales cycle = time from first contact to deal close. The system knows First Contact Attempt (date field on Contacts). But Actual Close Date (field on Opportunities) is never populated. Without both endpoints, cycle length is unknowable. You also cannot identify where deals stall. The Opportunities DB has stages (Discovery → Proposal → Negotiation → Close), but no records exist to show time-in-stage patterns.</w:t>
      </w:r>
    </w:p>
    <w:p>
      <w:pPr>
        <w:pStyle w:val="Heading3"/>
      </w:pPr>
      <w:r>
        <w:t>Impact on Lead Scoring Accuracy</w:t>
      </w:r>
    </w:p>
    <w:p>
      <w:r>
        <w:rPr>
          <w:b/>
        </w:rPr>
        <w:t xml:space="preserve">Lead scoring is optimized for the wrong outcome. </w:t>
      </w:r>
      <w:r>
        <w:t>The current formula: Intent (10%) + Engagement (10%) + Size (45%) + Seniority (35%). The score calibrator adjusts these weights based on reply rates. But consider this scenario: C-Suite executives at large companies (score: 85+, HOT) might reply at 3% but close at 60% of meetings. Directors at mid-size companies (score: 55, WARM) might reply at 8% but close at only 10% of meetings. The calibrator would say 'Directors reply more, boost Director scoring' — which is exactly wrong for revenue. Without deal outcome data, the scoring system is being tuned to find responsive people, not profitable customers.</w:t>
      </w:r>
    </w:p>
    <w:p>
      <w:pPr>
        <w:pStyle w:val="Heading3"/>
      </w:pPr>
      <w:r>
        <w:t>Impact on Calibration</w:t>
      </w:r>
    </w:p>
    <w:p>
      <w:r>
        <w:rPr>
          <w:b/>
        </w:rPr>
        <w:t xml:space="preserve">The self-learning loop is learning the wrong lesson. </w:t>
      </w:r>
      <w:r>
        <w:t>score_calibrator.py collects: seniority performance (reply rate by seniority level), company size performance (reply rate by employee count), and overall stats. It then compares assigned score vs. actual reply rate. If scored high but low reply → OVERSCORED. If scored low but high reply → UNDERSCORED. This logic is sound for reply optimization. But for revenue optimization, you need: scored high and low deal close rate → OVERSCORED. Scored low and high deal close rate → UNDERSCORED. The calibrator would need Meeting Booked rate, Opportunity Created rate, and Closed Won rate as inputs. None of these are available because no code tracks them.</w:t>
      </w:r>
    </w:p>
    <w:p>
      <w:pPr>
        <w:pStyle w:val="Heading3"/>
      </w:pPr>
      <w:r>
        <w:t>Impact on Decision Making</w:t>
      </w:r>
    </w:p>
    <w:p>
      <w:r>
        <w:rPr>
          <w:b/>
        </w:rPr>
        <w:t xml:space="preserve">The morning brief gives incomplete intelligence. </w:t>
      </w:r>
      <w:r>
        <w:t>morning_brief.py reports: urgent HOT leads not contacted, today's tasks, recent replies, pipeline counts (HOT/WARM/COLD), and email performance stats. What it should also report but cannot: meetings scheduled today, deals closing this week, pipeline value at risk, stalled opportunities, overdue follow-ups after meetings. A sales manager reading the morning brief knows WHO to contact but has zero visibility into WHAT is happening with active deals.</w:t>
      </w:r>
    </w:p>
    <w:p>
      <w:pPr>
        <w:pStyle w:val="Heading2"/>
      </w:pPr>
      <w:r>
        <w:t>The Exact Disconnection Point</w:t>
      </w:r>
    </w:p>
    <w:p>
      <w:r>
        <w:t>The system operates as two disconnected halves:</w:t>
      </w:r>
    </w:p>
    <w:p>
      <w:r>
        <w:rPr>
          <w:b/>
        </w:rPr>
        <w:t xml:space="preserve">Left Half (BUILT): </w:t>
      </w:r>
      <w:r>
        <w:t>Apollo → daily_sync.py → lead_score.py → action_ready_updater.py → auto_tasks.py → auto_sequence.py → analytics_tracker.py. This half is fully automated, runs daily, and handles: data ingestion, scoring, task creation, sequence enrollment, and email engagement tracking.</w:t>
      </w:r>
    </w:p>
    <w:p>
      <w:r>
        <w:rPr>
          <w:b/>
        </w:rPr>
        <w:t xml:space="preserve">Right Half (EMPTY): </w:t>
      </w:r>
      <w:r>
        <w:t>Meeting recording → Opportunity creation → Deal tracking → Revenue measurement → Outcome-based calibration. This half has Notion databases with full schemas and views but zero automation. No script reads from or writes to the Meetings or Opportunities databases.</w:t>
      </w:r>
    </w:p>
    <w:p>
      <w:r>
        <w:rPr>
          <w:b/>
        </w:rPr>
        <w:t xml:space="preserve">The Bridge (MISSING): </w:t>
      </w:r>
      <w:r>
        <w:t>The connection between Reply and Meeting. When a contact replies positively and a meeting is scheduled, there is no automated or semi-automated process to: (1) create a Meeting record in the Meetings DB, (2) update the Contact's stage to 'Engaged' or 'Interested,' (3) create an Opportunity if the meeting goes well, (4) track deal progression through stages, (5) feed outcomes back to the calibrator.</w:t>
      </w:r>
    </w:p>
    <w:p>
      <w:r>
        <w:br w:type="page"/>
      </w:r>
    </w:p>
    <w:p>
      <w:pPr>
        <w:pStyle w:val="Heading1"/>
      </w:pPr>
      <w:r>
        <w:t>Section 3 — Missing Layers (Precise Definition)</w:t>
      </w:r>
    </w:p>
    <w:p>
      <w:pPr>
        <w:pStyle w:val="Heading2"/>
      </w:pPr>
      <w:r>
        <w:t>Layer 1: Meeting Capture &amp; Tracking</w:t>
      </w:r>
    </w:p>
    <w:p>
      <w:r>
        <w:rPr>
          <w:b/>
        </w:rPr>
        <w:t xml:space="preserve">What it does: </w:t>
      </w:r>
      <w:r>
        <w:t>Creates and updates Meeting records in the existing Meetings DB when meetings are scheduled, completed, or cancelled. Connects meetings to contacts, companies, and opportunities.</w:t>
      </w:r>
    </w:p>
    <w:p>
      <w:r>
        <w:rPr>
          <w:b/>
        </w:rPr>
        <w:t>Data it produces:</w:t>
      </w:r>
    </w:p>
    <w:p>
      <w:r>
        <w:t>Meeting scheduled date, type (Discovery/Demo/Proposal), attendees, duration, outcome (Positive/Neutral/Negative/No Show), next steps, and links to Contact + Company + Opportunity. Also: Meeting Booked → True on the Contact record, Outreach Status → 'Meeting Booked,' and Stage → 'Engaged.'</w:t>
      </w:r>
    </w:p>
    <w:p>
      <w:r>
        <w:rPr>
          <w:b/>
        </w:rPr>
        <w:t xml:space="preserve">Why it is necessary: </w:t>
      </w:r>
      <w:r>
        <w:t>Without this, the system cannot answer: 'How many meetings did we book this week?' 'What is our reply-to-meeting conversion rate?' 'Which sequences generate the most meetings?' The Meetings DB exists with 18 fields and 5 views but has zero records because no process creates them.</w:t>
      </w:r>
    </w:p>
    <w:p>
      <w:r>
        <w:rPr>
          <w:b/>
        </w:rPr>
        <w:t>Data sources available:</w:t>
      </w:r>
    </w:p>
    <w:p>
      <w:r>
        <w:t>(a) Google Calendar API — auto-detect meetings with contacts in the system. (b) Manual entry via Notion by the rep after scheduling. (c) Claude meeting-intelligence-summarizer skill — already built, can parse call notes and create structured records. (d) Apollo webhook — if Apollo detects a meeting-booked event.</w:t>
      </w:r>
    </w:p>
    <w:p>
      <w:pPr>
        <w:pStyle w:val="Heading2"/>
      </w:pPr>
      <w:r>
        <w:t>Layer 2: Meeting Intelligence &amp; Processing</w:t>
      </w:r>
    </w:p>
    <w:p>
      <w:r>
        <w:rPr>
          <w:b/>
        </w:rPr>
        <w:t xml:space="preserve">What it does: </w:t>
      </w:r>
      <w:r>
        <w:t>Processes completed meetings to extract structured intelligence: what was discussed, what decisions were made, what the next steps are, and what the outcome means for the deal. Automatically creates follow-up tasks and updates contact/deal records.</w:t>
      </w:r>
    </w:p>
    <w:p>
      <w:r>
        <w:rPr>
          <w:b/>
        </w:rPr>
        <w:t>Data it produces:</w:t>
      </w:r>
    </w:p>
    <w:p>
      <w:r>
        <w:t>Key Takeaways (text), Decision Made (text), Next Steps (text), Outcome classification (Positive/Neutral/Negative/No Show), and follow-up task creation. For positive outcomes: triggers Opportunity creation or stage advancement. For negative outcomes: triggers deal risk flags or disqualification.</w:t>
      </w:r>
    </w:p>
    <w:p>
      <w:r>
        <w:rPr>
          <w:b/>
        </w:rPr>
        <w:t xml:space="preserve">Why it is necessary: </w:t>
      </w:r>
      <w:r>
        <w:t>A meeting happened. What do we do now? Without this layer, the rep must manually: update the Notion meeting record, create follow-up tasks, decide whether to create an opportunity, update the contact stage, and remember to do all of this before moving to the next call. This is where leads fall through the cracks. The meeting-intelligence-summarizer Claude Skill already exists for this — it just needs to be connected to the pipeline.</w:t>
      </w:r>
    </w:p>
    <w:p>
      <w:pPr>
        <w:pStyle w:val="Heading2"/>
      </w:pPr>
      <w:r>
        <w:t>Layer 3: Opportunity &amp; Revenue Tracking</w:t>
      </w:r>
    </w:p>
    <w:p>
      <w:r>
        <w:rPr>
          <w:b/>
        </w:rPr>
        <w:t xml:space="preserve">What it does: </w:t>
      </w:r>
      <w:r>
        <w:t>Creates and tracks Opportunities (deals) through the pipeline: Discovery → Proposal → Negotiation → Closed Won/Lost. Links opportunities to contacts, companies, and meetings. Tracks deal value, probability, expected close date, and actual outcomes.</w:t>
      </w:r>
    </w:p>
    <w:p>
      <w:r>
        <w:rPr>
          <w:b/>
        </w:rPr>
        <w:t>Data it produces:</w:t>
      </w:r>
    </w:p>
    <w:p>
      <w:r>
        <w:t>Pipeline value (sum of Deal Value × Probability for all open deals), conversion rates at each stage, win/loss reasons, average deal size, average sales cycle length, revenue closed this month/quarter, and most critically: which Lead Tier (HOT/WARM/COLD) actually produces revenue.</w:t>
      </w:r>
    </w:p>
    <w:p>
      <w:r>
        <w:rPr>
          <w:b/>
        </w:rPr>
        <w:t xml:space="preserve">Why it is necessary: </w:t>
      </w:r>
      <w:r>
        <w:t>This is the entire point of a Sales Operating System. Without this layer, the system is a lead generation engine, not a sales engine. The Opportunities DB exists with 20 fields, including Deal Value ($), ARR ($), Probability (10-100%), Stage (status type with Discovery/Proposal/Negotiation/Closed Won/Closed Lost), Deal Health, Blockers, and Currency (USD/EUR/AED/SAR). It even has a Pipeline board view. All empty.</w:t>
      </w:r>
    </w:p>
    <w:p>
      <w:r>
        <w:rPr>
          <w:b/>
        </w:rPr>
        <w:t>The revenue feedback loop this enables:</w:t>
      </w:r>
    </w:p>
    <w:p>
      <w:r>
        <w:t>HOT leads with Score ≥80 → how many became Meetings? → how many became Opportunities? → how many Closed Won? → at what Deal Value? This data feeds directly back to score_calibrator.py, replacing reply-rate calibration with revenue-based calibration. The scoring system would then optimize for 'who will generate revenue' instead of 'who will reply to an email.'</w:t>
      </w:r>
    </w:p>
    <w:p>
      <w:r>
        <w:br w:type="page"/>
      </w:r>
    </w:p>
    <w:p>
      <w:pPr>
        <w:pStyle w:val="Heading1"/>
      </w:pPr>
      <w:r>
        <w:t>Section 4 — Solution Architecture</w:t>
      </w:r>
    </w:p>
    <w:p>
      <w:pPr>
        <w:pStyle w:val="Heading2"/>
      </w:pPr>
      <w:r>
        <w:t>Design Principles (Unchanged)</w:t>
      </w:r>
    </w:p>
    <w:p>
      <w:r>
        <w:t>The solution must maintain: No middleware, low cost, pure Python + GitHub Actions, Notion as CRM, and incremental build. We are extending the existing architecture, not replacing it.</w:t>
      </w:r>
    </w:p>
    <w:p>
      <w:pPr>
        <w:pStyle w:val="Heading2"/>
      </w:pPr>
      <w:r>
        <w:t>New Data Flow</w:t>
      </w:r>
    </w:p>
    <w:p>
      <w:r>
        <w:t>Current flow (unchanged):</w:t>
      </w:r>
    </w:p>
    <w:p>
      <w:r>
        <w:t>Apollo → daily_sync.py → lead_score.py → action_ready_updater.py → auto_tasks.py → auto_sequence.py → analytics_tracker.py</w:t>
      </w:r>
    </w:p>
    <w:p>
      <w:r>
        <w:br/>
        <w:t>New additions (3 new scripts + 2 modified scripts):</w:t>
      </w:r>
    </w:p>
    <w:p>
      <w:r>
        <w:rPr>
          <w:b/>
        </w:rPr>
        <w:t xml:space="preserve">NEW — meeting_tracker.py: </w:t>
      </w:r>
      <w:r>
        <w:t>Reads Google Calendar (via API) for meetings involving contacts in the system. Creates/updates Meeting records in Notion Meetings DB. Updates Contact fields: Meeting Booked = True, Outreach Status = 'Meeting Booked', Stage = 'Engaged'. Runs in the daily pipeline after analytics_tracker.py.</w:t>
      </w:r>
    </w:p>
    <w:p>
      <w:r>
        <w:rPr>
          <w:b/>
        </w:rPr>
        <w:t xml:space="preserve">NEW — opportunity_manager.py: </w:t>
      </w:r>
      <w:r>
        <w:t>Reads Meetings with Outcome = 'Positive' that have no linked Opportunity. Auto-creates Opportunity record in Notion Opportunities DB with: Stage = 'Discovery', Primary Contact, Company, and basic defaults. Also reads existing Opportunities and checks for stale deals (no update in 14+ days) → creates follow-up tasks. Runs after meeting_tracker.py.</w:t>
      </w:r>
    </w:p>
    <w:p>
      <w:r>
        <w:rPr>
          <w:b/>
        </w:rPr>
        <w:t xml:space="preserve">NEW — revenue_calibrator.py: </w:t>
      </w:r>
      <w:r>
        <w:t>Replacement/upgrade for score_calibrator.py. Analyzes actual outcomes: Meeting rate by Lead Tier, Opportunity creation rate by Lead Tier, Close rate by Lead Tier, and revenue per Lead Tier. Recommends weight adjustments based on revenue signal, not reply signal. Runs weekly (replaces score_calibrator.py on Sundays).</w:t>
      </w:r>
    </w:p>
    <w:p>
      <w:r>
        <w:rPr>
          <w:b/>
        </w:rPr>
        <w:t xml:space="preserve">MODIFIED — morning_brief.py: </w:t>
      </w:r>
      <w:r>
        <w:t>Add sections: Today's Meetings, Pipeline Summary (deal count + value by stage), Stale Deals (no update in 14+ days), This Week's Closes (Expected Close Date within 7 days).</w:t>
      </w:r>
    </w:p>
    <w:p>
      <w:r>
        <w:rPr>
          <w:b/>
        </w:rPr>
        <w:t xml:space="preserve">MODIFIED — health_check.py: </w:t>
      </w:r>
      <w:r>
        <w:t>Add checks: Meeting records created (info), Opportunities created (info), Stale opportunity count (warning if &gt; 5).</w:t>
      </w:r>
    </w:p>
    <w:p>
      <w:pPr>
        <w:pStyle w:val="Heading2"/>
      </w:pPr>
      <w:r>
        <w:t>Integration Points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fill="1a1a2e"/>
          </w:tcPr>
          <w:p>
            <w:r>
              <w:rPr>
                <w:rFonts w:ascii="Calibri" w:hAnsi="Calibri"/>
                <w:b/>
                <w:color w:val="FFFFFF"/>
                <w:sz w:val="20"/>
              </w:rPr>
              <w:t>Script</w:t>
            </w:r>
          </w:p>
        </w:tc>
        <w:tc>
          <w:tcPr>
            <w:tcW w:type="dxa" w:w="2351"/>
            <w:shd w:fill="1a1a2e"/>
          </w:tcPr>
          <w:p>
            <w:r>
              <w:rPr>
                <w:rFonts w:ascii="Calibri" w:hAnsi="Calibri"/>
                <w:b/>
                <w:color w:val="FFFFFF"/>
                <w:sz w:val="20"/>
              </w:rPr>
              <w:t>Reads From</w:t>
            </w:r>
          </w:p>
        </w:tc>
        <w:tc>
          <w:tcPr>
            <w:tcW w:type="dxa" w:w="2351"/>
            <w:shd w:fill="1a1a2e"/>
          </w:tcPr>
          <w:p>
            <w:r>
              <w:rPr>
                <w:rFonts w:ascii="Calibri" w:hAnsi="Calibri"/>
                <w:b/>
                <w:color w:val="FFFFFF"/>
                <w:sz w:val="20"/>
              </w:rPr>
              <w:t>Writes To</w:t>
            </w:r>
          </w:p>
        </w:tc>
        <w:tc>
          <w:tcPr>
            <w:tcW w:type="dxa" w:w="2351"/>
            <w:shd w:fill="1a1a2e"/>
          </w:tcPr>
          <w:p>
            <w:r>
              <w:rPr>
                <w:rFonts w:ascii="Calibri" w:hAnsi="Calibri"/>
                <w:b/>
                <w:color w:val="FFFFFF"/>
                <w:sz w:val="20"/>
              </w:rPr>
              <w:t>Triggered By</w:t>
            </w:r>
          </w:p>
        </w:tc>
      </w:tr>
      <w:tr>
        <w:tc>
          <w:tcPr>
            <w:tcW w:type="dxa" w:w="2351"/>
          </w:tcPr>
          <w:p>
            <w:r>
              <w:rPr>
                <w:rFonts w:ascii="Calibri" w:hAnsi="Calibri"/>
                <w:sz w:val="19"/>
              </w:rPr>
              <w:t>meeting_tracker.py</w:t>
            </w:r>
          </w:p>
        </w:tc>
        <w:tc>
          <w:tcPr>
            <w:tcW w:type="dxa" w:w="2351"/>
          </w:tcPr>
          <w:p>
            <w:r>
              <w:rPr>
                <w:rFonts w:ascii="Calibri" w:hAnsi="Calibri"/>
                <w:sz w:val="19"/>
              </w:rPr>
              <w:t>Google Calendar API + Notion Contacts</w:t>
            </w:r>
          </w:p>
        </w:tc>
        <w:tc>
          <w:tcPr>
            <w:tcW w:type="dxa" w:w="2351"/>
          </w:tcPr>
          <w:p>
            <w:r>
              <w:rPr>
                <w:rFonts w:ascii="Calibri" w:hAnsi="Calibri"/>
                <w:sz w:val="19"/>
              </w:rPr>
              <w:t>Notion Meetings DB + Contact fields</w:t>
            </w:r>
          </w:p>
        </w:tc>
        <w:tc>
          <w:tcPr>
            <w:tcW w:type="dxa" w:w="2351"/>
          </w:tcPr>
          <w:p>
            <w:r>
              <w:rPr>
                <w:rFonts w:ascii="Calibri" w:hAnsi="Calibri"/>
                <w:sz w:val="19"/>
              </w:rPr>
              <w:t>Daily pipeline (after analytics_tracker)</w:t>
            </w:r>
          </w:p>
        </w:tc>
      </w:tr>
      <w:tr>
        <w:tc>
          <w:tcPr>
            <w:tcW w:type="dxa" w:w="2351"/>
          </w:tcPr>
          <w:p>
            <w:r>
              <w:rPr>
                <w:rFonts w:ascii="Calibri" w:hAnsi="Calibri"/>
                <w:sz w:val="19"/>
              </w:rPr>
              <w:t>opportunity_manager.py</w:t>
            </w:r>
          </w:p>
        </w:tc>
        <w:tc>
          <w:tcPr>
            <w:tcW w:type="dxa" w:w="2351"/>
          </w:tcPr>
          <w:p>
            <w:r>
              <w:rPr>
                <w:rFonts w:ascii="Calibri" w:hAnsi="Calibri"/>
                <w:sz w:val="19"/>
              </w:rPr>
              <w:t>Notion Meetings DB + Notion Opportunities DB</w:t>
            </w:r>
          </w:p>
        </w:tc>
        <w:tc>
          <w:tcPr>
            <w:tcW w:type="dxa" w:w="2351"/>
          </w:tcPr>
          <w:p>
            <w:r>
              <w:rPr>
                <w:rFonts w:ascii="Calibri" w:hAnsi="Calibri"/>
                <w:sz w:val="19"/>
              </w:rPr>
              <w:t>Notion Opportunities DB + Tasks DB</w:t>
            </w:r>
          </w:p>
        </w:tc>
        <w:tc>
          <w:tcPr>
            <w:tcW w:type="dxa" w:w="2351"/>
          </w:tcPr>
          <w:p>
            <w:r>
              <w:rPr>
                <w:rFonts w:ascii="Calibri" w:hAnsi="Calibri"/>
                <w:sz w:val="19"/>
              </w:rPr>
              <w:t>Daily pipeline (after meeting_tracker)</w:t>
            </w:r>
          </w:p>
        </w:tc>
      </w:tr>
      <w:tr>
        <w:tc>
          <w:tcPr>
            <w:tcW w:type="dxa" w:w="2351"/>
          </w:tcPr>
          <w:p>
            <w:r>
              <w:rPr>
                <w:rFonts w:ascii="Calibri" w:hAnsi="Calibri"/>
                <w:sz w:val="19"/>
              </w:rPr>
              <w:t>revenue_calibrator.py</w:t>
            </w:r>
          </w:p>
        </w:tc>
        <w:tc>
          <w:tcPr>
            <w:tcW w:type="dxa" w:w="2351"/>
          </w:tcPr>
          <w:p>
            <w:r>
              <w:rPr>
                <w:rFonts w:ascii="Calibri" w:hAnsi="Calibri"/>
                <w:sz w:val="19"/>
              </w:rPr>
              <w:t>Notion Opportunities DB + Contacts DB</w:t>
            </w:r>
          </w:p>
        </w:tc>
        <w:tc>
          <w:tcPr>
            <w:tcW w:type="dxa" w:w="2351"/>
          </w:tcPr>
          <w:p>
            <w:r>
              <w:rPr>
                <w:rFonts w:ascii="Calibri" w:hAnsi="Calibri"/>
                <w:sz w:val="19"/>
              </w:rPr>
              <w:t>lead_score.py weights (via apply)</w:t>
            </w:r>
          </w:p>
        </w:tc>
        <w:tc>
          <w:tcPr>
            <w:tcW w:type="dxa" w:w="2351"/>
          </w:tcPr>
          <w:p>
            <w:r>
              <w:rPr>
                <w:rFonts w:ascii="Calibri" w:hAnsi="Calibri"/>
                <w:sz w:val="19"/>
              </w:rPr>
              <w:t>Weekly (replaces score_calibrator)</w:t>
            </w:r>
          </w:p>
        </w:tc>
      </w:tr>
      <w:tr>
        <w:tc>
          <w:tcPr>
            <w:tcW w:type="dxa" w:w="2351"/>
          </w:tcPr>
          <w:p>
            <w:r>
              <w:rPr>
                <w:rFonts w:ascii="Calibri" w:hAnsi="Calibri"/>
                <w:sz w:val="19"/>
              </w:rPr>
              <w:t>morning_brief.py (mod)</w:t>
            </w:r>
          </w:p>
        </w:tc>
        <w:tc>
          <w:tcPr>
            <w:tcW w:type="dxa" w:w="2351"/>
          </w:tcPr>
          <w:p>
            <w:r>
              <w:rPr>
                <w:rFonts w:ascii="Calibri" w:hAnsi="Calibri"/>
                <w:sz w:val="19"/>
              </w:rPr>
              <w:t>Meetings DB + Opportunities DB</w:t>
            </w:r>
          </w:p>
        </w:tc>
        <w:tc>
          <w:tcPr>
            <w:tcW w:type="dxa" w:w="2351"/>
          </w:tcPr>
          <w:p>
            <w:r>
              <w:rPr>
                <w:rFonts w:ascii="Calibri" w:hAnsi="Calibri"/>
                <w:sz w:val="19"/>
              </w:rPr>
              <w:t>Morning brief file</w:t>
            </w:r>
          </w:p>
        </w:tc>
        <w:tc>
          <w:tcPr>
            <w:tcW w:type="dxa" w:w="2351"/>
          </w:tcPr>
          <w:p>
            <w:r>
              <w:rPr>
                <w:rFonts w:ascii="Calibri" w:hAnsi="Calibri"/>
                <w:sz w:val="19"/>
              </w:rPr>
              <w:t>Daily pipeline (unchanged)</w:t>
            </w:r>
          </w:p>
        </w:tc>
      </w:tr>
    </w:tbl>
    <w:p>
      <w:pPr>
        <w:pStyle w:val="Heading2"/>
      </w:pPr>
      <w:r>
        <w:t>Updated Pipeline</w:t>
      </w:r>
    </w:p>
    <w:p>
      <w:r>
        <w:t>The daily_sync.yml pipeline grows from 14 to 16 steps:</w:t>
      </w:r>
    </w:p>
    <w:p>
      <w:r>
        <w:t>Steps 1–9: Unchanged (sync, enrich, score, gate, task, sequence, analytics)</w:t>
        <w:br/>
        <w:t>Step 10: meeting_tracker.py (NEW)</w:t>
        <w:br/>
        <w:t>Step 11: opportunity_manager.py (NEW)</w:t>
        <w:br/>
        <w:t>Step 12: health_check.py (MODIFIED)</w:t>
        <w:br/>
        <w:t>Step 13: morning_brief.py (MODIFIED)</w:t>
        <w:br/>
        <w:t>Steps 14–16: Upload logs, notify</w:t>
        <w:br/>
        <w:br/>
        <w:t>Weekly: revenue_calibrator.py --days 30 --export (REPLACES score_calibrator.py)</w:t>
      </w:r>
    </w:p>
    <w:p>
      <w:pPr>
        <w:pStyle w:val="Heading2"/>
      </w:pPr>
      <w:r>
        <w:t>Data Input Strategy: The Semi-Automation Bridge</w:t>
      </w:r>
    </w:p>
    <w:p>
      <w:r>
        <w:t>The core challenge: meetings and deal outcomes require human input. Here is the strategy:</w:t>
      </w:r>
    </w:p>
    <w:p>
      <w:r>
        <w:rPr>
          <w:b/>
        </w:rPr>
        <w:t xml:space="preserve">Automatic capture (no human effort): </w:t>
      </w:r>
      <w:r>
        <w:t>Google Calendar integration detects meetings with email addresses matching Notion contacts. meeting_tracker.py auto-creates Meeting records with: scheduled date, attendees, duration, meeting link, and contact/company relations. This handles the 'when' and 'with whom.'</w:t>
      </w:r>
    </w:p>
    <w:p>
      <w:r>
        <w:rPr>
          <w:b/>
        </w:rPr>
        <w:t xml:space="preserve">Minimal human input (30 seconds per meeting): </w:t>
      </w:r>
      <w:r>
        <w:t>After each meeting, the rep updates two fields in the Notion Meeting record: Outcome (dropdown: Positive/Neutral/Negative/No Show) and Next Steps (one line of text). That is all. Everything else is automated from these two inputs.</w:t>
      </w:r>
    </w:p>
    <w:p>
      <w:r>
        <w:rPr>
          <w:b/>
        </w:rPr>
        <w:t xml:space="preserve">Automated processing (from human input): </w:t>
      </w:r>
      <w:r>
        <w:t>opportunity_manager.py reads Meetings with Outcome = Positive. If no Opportunity exists for that Contact+Company, it creates one. If an Opportunity exists, it advances the stage based on Meeting Type (Demo → Proposal, Proposal → Negotiation). Follow-up tasks are auto-created from Next Steps.</w:t>
      </w:r>
    </w:p>
    <w:p>
      <w:r>
        <w:rPr>
          <w:b/>
        </w:rPr>
        <w:t xml:space="preserve">The key insight: </w:t>
      </w:r>
      <w:r>
        <w:t>we are not asking reps to do data entry. We are asking them to answer one question after each meeting: 'How did it go?' (dropdown). Everything else is automated. This is the minimum viable human input to close the revenue loop.</w:t>
      </w:r>
    </w:p>
    <w:p>
      <w:r>
        <w:br w:type="page"/>
      </w:r>
    </w:p>
    <w:p>
      <w:pPr>
        <w:pStyle w:val="Heading1"/>
      </w:pPr>
      <w:r>
        <w:t>Section 5 — Practical Solutions (Three Options)</w:t>
      </w:r>
    </w:p>
    <w:p>
      <w:pPr>
        <w:pStyle w:val="Heading2"/>
      </w:pPr>
      <w:r>
        <w:t>Option A — Minimal Fix (60% of value)</w:t>
      </w:r>
    </w:p>
    <w:p>
      <w:r>
        <w:rPr>
          <w:b/>
        </w:rPr>
        <w:t xml:space="preserve">What we build: </w:t>
      </w:r>
      <w:r>
        <w:t>One new script: opportunity_manager.py. No Google Calendar integration. No meeting auto-detection. Meetings are recorded manually in Notion by reps.</w:t>
      </w:r>
    </w:p>
    <w:p>
      <w:r>
        <w:rPr>
          <w:b/>
        </w:rPr>
        <w:t>How it works:</w:t>
      </w:r>
    </w:p>
    <w:p>
      <w:r>
        <w:t>(1) Reps manually create Meeting records in the existing Meetings DB after scheduling or completing a call. They fill in: Meeting Title, Contact, Company, Meeting Type, Outcome, and Next Steps. (2) opportunity_manager.py runs daily and reads Meetings with Outcome = Positive. If no Opportunity exists, it creates one. If one exists, it checks Meeting Type for stage advancement. (3) morning_brief.py is updated to include: count of meetings this week, count of open opportunities, and pipeline value. (4) Contact fields are updated: Meeting Booked = True, Stage = 'Engaged', Opportunity Created = True when applicable.</w:t>
      </w:r>
    </w:p>
    <w:p>
      <w:r>
        <w:rPr>
          <w:b/>
        </w:rPr>
        <w:t>What changes:</w:t>
      </w:r>
    </w:p>
    <w:tbl>
      <w:tblPr>
        <w:tblStyle w:val="TableGrid"/>
        <w:tblW w:type="auto" w:w="0"/>
        <w:tblLook w:firstColumn="1" w:firstRow="1" w:lastColumn="0" w:lastRow="0" w:noHBand="0" w:noVBand="1" w:val="04A0"/>
      </w:tblPr>
      <w:tblGrid>
        <w:gridCol w:w="4703"/>
        <w:gridCol w:w="4703"/>
      </w:tblGrid>
      <w:tr>
        <w:tc>
          <w:tcPr>
            <w:tcW w:type="dxa" w:w="4703"/>
            <w:shd w:fill="1a1a2e"/>
          </w:tcPr>
          <w:p>
            <w:r>
              <w:rPr>
                <w:rFonts w:ascii="Calibri" w:hAnsi="Calibri"/>
                <w:b/>
                <w:color w:val="FFFFFF"/>
                <w:sz w:val="20"/>
              </w:rPr>
              <w:t>Component</w:t>
            </w:r>
          </w:p>
        </w:tc>
        <w:tc>
          <w:tcPr>
            <w:tcW w:type="dxa" w:w="4703"/>
            <w:shd w:fill="1a1a2e"/>
          </w:tcPr>
          <w:p>
            <w:r>
              <w:rPr>
                <w:rFonts w:ascii="Calibri" w:hAnsi="Calibri"/>
                <w:b/>
                <w:color w:val="FFFFFF"/>
                <w:sz w:val="20"/>
              </w:rPr>
              <w:t>Change</w:t>
            </w:r>
          </w:p>
        </w:tc>
      </w:tr>
      <w:tr>
        <w:tc>
          <w:tcPr>
            <w:tcW w:type="dxa" w:w="4703"/>
          </w:tcPr>
          <w:p>
            <w:r>
              <w:rPr>
                <w:rFonts w:ascii="Calibri" w:hAnsi="Calibri"/>
                <w:sz w:val="19"/>
              </w:rPr>
              <w:t>opportunity_manager.py</w:t>
            </w:r>
          </w:p>
        </w:tc>
        <w:tc>
          <w:tcPr>
            <w:tcW w:type="dxa" w:w="4703"/>
          </w:tcPr>
          <w:p>
            <w:r>
              <w:rPr>
                <w:rFonts w:ascii="Calibri" w:hAnsi="Calibri"/>
                <w:sz w:val="19"/>
              </w:rPr>
              <w:t>NEW script (~300 lines). Reads Meetings DB, creates/updates Opportunities, creates follow-up tasks.</w:t>
            </w:r>
          </w:p>
        </w:tc>
      </w:tr>
      <w:tr>
        <w:tc>
          <w:tcPr>
            <w:tcW w:type="dxa" w:w="4703"/>
          </w:tcPr>
          <w:p>
            <w:r>
              <w:rPr>
                <w:rFonts w:ascii="Calibri" w:hAnsi="Calibri"/>
                <w:sz w:val="19"/>
              </w:rPr>
              <w:t>morning_brief.py</w:t>
            </w:r>
          </w:p>
        </w:tc>
        <w:tc>
          <w:tcPr>
            <w:tcW w:type="dxa" w:w="4703"/>
          </w:tcPr>
          <w:p>
            <w:r>
              <w:rPr>
                <w:rFonts w:ascii="Calibri" w:hAnsi="Calibri"/>
                <w:sz w:val="19"/>
              </w:rPr>
              <w:t>MODIFIED. Add meeting count, pipeline summary, deal alerts.</w:t>
            </w:r>
          </w:p>
        </w:tc>
      </w:tr>
      <w:tr>
        <w:tc>
          <w:tcPr>
            <w:tcW w:type="dxa" w:w="4703"/>
          </w:tcPr>
          <w:p>
            <w:r>
              <w:rPr>
                <w:rFonts w:ascii="Calibri" w:hAnsi="Calibri"/>
                <w:sz w:val="19"/>
              </w:rPr>
              <w:t>health_check.py</w:t>
            </w:r>
          </w:p>
        </w:tc>
        <w:tc>
          <w:tcPr>
            <w:tcW w:type="dxa" w:w="4703"/>
          </w:tcPr>
          <w:p>
            <w:r>
              <w:rPr>
                <w:rFonts w:ascii="Calibri" w:hAnsi="Calibri"/>
                <w:sz w:val="19"/>
              </w:rPr>
              <w:t>MODIFIED. Add opportunity/meeting checks.</w:t>
            </w:r>
          </w:p>
        </w:tc>
      </w:tr>
      <w:tr>
        <w:tc>
          <w:tcPr>
            <w:tcW w:type="dxa" w:w="4703"/>
          </w:tcPr>
          <w:p>
            <w:r>
              <w:rPr>
                <w:rFonts w:ascii="Calibri" w:hAnsi="Calibri"/>
                <w:sz w:val="19"/>
              </w:rPr>
              <w:t>constants.py</w:t>
            </w:r>
          </w:p>
        </w:tc>
        <w:tc>
          <w:tcPr>
            <w:tcW w:type="dxa" w:w="4703"/>
          </w:tcPr>
          <w:p>
            <w:r>
              <w:rPr>
                <w:rFonts w:ascii="Calibri" w:hAnsi="Calibri"/>
                <w:sz w:val="19"/>
              </w:rPr>
              <w:t>ADD: Meeting and Opportunity field names, DB IDs.</w:t>
            </w:r>
          </w:p>
        </w:tc>
      </w:tr>
      <w:tr>
        <w:tc>
          <w:tcPr>
            <w:tcW w:type="dxa" w:w="4703"/>
          </w:tcPr>
          <w:p>
            <w:r>
              <w:rPr>
                <w:rFonts w:ascii="Calibri" w:hAnsi="Calibri"/>
                <w:sz w:val="19"/>
              </w:rPr>
              <w:t>daily_sync.yml</w:t>
            </w:r>
          </w:p>
        </w:tc>
        <w:tc>
          <w:tcPr>
            <w:tcW w:type="dxa" w:w="4703"/>
          </w:tcPr>
          <w:p>
            <w:r>
              <w:rPr>
                <w:rFonts w:ascii="Calibri" w:hAnsi="Calibri"/>
                <w:sz w:val="19"/>
              </w:rPr>
              <w:t>ADD: opportunity_manager.py step after analytics_tracker.</w:t>
            </w:r>
          </w:p>
        </w:tc>
      </w:tr>
      <w:tr>
        <w:tc>
          <w:tcPr>
            <w:tcW w:type="dxa" w:w="4703"/>
          </w:tcPr>
          <w:p>
            <w:r>
              <w:rPr>
                <w:rFonts w:ascii="Calibri" w:hAnsi="Calibri"/>
                <w:sz w:val="19"/>
              </w:rPr>
              <w:t>Rep workflow</w:t>
            </w:r>
          </w:p>
        </w:tc>
        <w:tc>
          <w:tcPr>
            <w:tcW w:type="dxa" w:w="4703"/>
          </w:tcPr>
          <w:p>
            <w:r>
              <w:rPr>
                <w:rFonts w:ascii="Calibri" w:hAnsi="Calibri"/>
                <w:sz w:val="19"/>
              </w:rPr>
              <w:t>NEW: Manually create Meeting records in Notion (~2 min per meeting).</w:t>
            </w:r>
          </w:p>
        </w:tc>
      </w:tr>
    </w:tbl>
    <w:p>
      <w:r>
        <w:rPr>
          <w:b/>
        </w:rPr>
        <w:t xml:space="preserve">Complexity: </w:t>
      </w:r>
      <w:r>
        <w:t>Low. 1 new script, 3 modified files. ~400 lines of new code. 2–3 days of work.</w:t>
      </w:r>
    </w:p>
    <w:p>
      <w:r>
        <w:rPr>
          <w:b/>
        </w:rPr>
        <w:t xml:space="preserve">Impact: </w:t>
      </w:r>
      <w:r>
        <w:t>You can now track: meetings booked, opportunities created, pipeline value, and basic conversion rates. Morning brief shows deal status. BUT: meeting creation is manual (reps will forget), no Google Calendar sync, and no revenue-based calibration.</w:t>
      </w:r>
    </w:p>
    <w:p>
      <w:pPr>
        <w:pStyle w:val="Heading2"/>
      </w:pPr>
      <w:r>
        <w:t>Option B — Structured System (85% of value)</w:t>
      </w:r>
    </w:p>
    <w:p>
      <w:r>
        <w:rPr>
          <w:b/>
        </w:rPr>
        <w:t xml:space="preserve">What we build: </w:t>
      </w:r>
      <w:r>
        <w:t>Two new scripts: meeting_tracker.py + opportunity_manager.py. Google Calendar integration for auto-detection. Modified morning brief and health check. Semi-automated workflow.</w:t>
      </w:r>
    </w:p>
    <w:p>
      <w:r>
        <w:rPr>
          <w:b/>
        </w:rPr>
        <w:t>How it works:</w:t>
      </w:r>
    </w:p>
    <w:p>
      <w:r>
        <w:t>Everything from Option A, plus: (1) meeting_tracker.py connects to Google Calendar API. It scans for calendar events where attendees' email addresses match contacts in Notion. When found, it auto-creates a Meeting record with: scheduled date, duration, attendees, meeting link, and contact/company relations. (2) After the meeting, the rep updates only the Outcome dropdown and Next Steps field (∼30 seconds). (3) opportunity_manager.py processes meetings with Outcome = Positive: auto-creates Opportunities, advances stages, creates follow-up tasks, and flags stale deals. (4) morning_brief.py adds: today's meetings (from calendar), pipeline summary, closing soon deals, stale deal alerts. (5) The existing meeting-intelligence-summarizer Claude Skill can be used when reps share call notes — it will parse them and update the Meeting record with Key Takeaways, Decision Made, and Next Steps.</w:t>
      </w:r>
    </w:p>
    <w:p>
      <w:r>
        <w:rPr>
          <w:b/>
        </w:rPr>
        <w:t>What changes:</w:t>
      </w:r>
    </w:p>
    <w:tbl>
      <w:tblPr>
        <w:tblStyle w:val="TableGrid"/>
        <w:tblW w:type="auto" w:w="0"/>
        <w:tblLook w:firstColumn="1" w:firstRow="1" w:lastColumn="0" w:lastRow="0" w:noHBand="0" w:noVBand="1" w:val="04A0"/>
      </w:tblPr>
      <w:tblGrid>
        <w:gridCol w:w="4703"/>
        <w:gridCol w:w="4703"/>
      </w:tblGrid>
      <w:tr>
        <w:tc>
          <w:tcPr>
            <w:tcW w:type="dxa" w:w="4703"/>
            <w:shd w:fill="1a1a2e"/>
          </w:tcPr>
          <w:p>
            <w:r>
              <w:rPr>
                <w:rFonts w:ascii="Calibri" w:hAnsi="Calibri"/>
                <w:b/>
                <w:color w:val="FFFFFF"/>
                <w:sz w:val="20"/>
              </w:rPr>
              <w:t>Component</w:t>
            </w:r>
          </w:p>
        </w:tc>
        <w:tc>
          <w:tcPr>
            <w:tcW w:type="dxa" w:w="4703"/>
            <w:shd w:fill="1a1a2e"/>
          </w:tcPr>
          <w:p>
            <w:r>
              <w:rPr>
                <w:rFonts w:ascii="Calibri" w:hAnsi="Calibri"/>
                <w:b/>
                <w:color w:val="FFFFFF"/>
                <w:sz w:val="20"/>
              </w:rPr>
              <w:t>Change</w:t>
            </w:r>
          </w:p>
        </w:tc>
      </w:tr>
      <w:tr>
        <w:tc>
          <w:tcPr>
            <w:tcW w:type="dxa" w:w="4703"/>
          </w:tcPr>
          <w:p>
            <w:r>
              <w:rPr>
                <w:rFonts w:ascii="Calibri" w:hAnsi="Calibri"/>
                <w:sz w:val="19"/>
              </w:rPr>
              <w:t>meeting_tracker.py</w:t>
            </w:r>
          </w:p>
        </w:tc>
        <w:tc>
          <w:tcPr>
            <w:tcW w:type="dxa" w:w="4703"/>
          </w:tcPr>
          <w:p>
            <w:r>
              <w:rPr>
                <w:rFonts w:ascii="Calibri" w:hAnsi="Calibri"/>
                <w:sz w:val="19"/>
              </w:rPr>
              <w:t>NEW script (~450 lines). Google Calendar API integration, auto-creates meetings in Notion.</w:t>
            </w:r>
          </w:p>
        </w:tc>
      </w:tr>
      <w:tr>
        <w:tc>
          <w:tcPr>
            <w:tcW w:type="dxa" w:w="4703"/>
          </w:tcPr>
          <w:p>
            <w:r>
              <w:rPr>
                <w:rFonts w:ascii="Calibri" w:hAnsi="Calibri"/>
                <w:sz w:val="19"/>
              </w:rPr>
              <w:t>opportunity_manager.py</w:t>
            </w:r>
          </w:p>
        </w:tc>
        <w:tc>
          <w:tcPr>
            <w:tcW w:type="dxa" w:w="4703"/>
          </w:tcPr>
          <w:p>
            <w:r>
              <w:rPr>
                <w:rFonts w:ascii="Calibri" w:hAnsi="Calibri"/>
                <w:sz w:val="19"/>
              </w:rPr>
              <w:t>NEW script (~350 lines). Auto-creates opportunities, advances stages, flags stale deals.</w:t>
            </w:r>
          </w:p>
        </w:tc>
      </w:tr>
      <w:tr>
        <w:tc>
          <w:tcPr>
            <w:tcW w:type="dxa" w:w="4703"/>
          </w:tcPr>
          <w:p>
            <w:r>
              <w:rPr>
                <w:rFonts w:ascii="Calibri" w:hAnsi="Calibri"/>
                <w:sz w:val="19"/>
              </w:rPr>
              <w:t>morning_brief.py</w:t>
            </w:r>
          </w:p>
        </w:tc>
        <w:tc>
          <w:tcPr>
            <w:tcW w:type="dxa" w:w="4703"/>
          </w:tcPr>
          <w:p>
            <w:r>
              <w:rPr>
                <w:rFonts w:ascii="Calibri" w:hAnsi="Calibri"/>
                <w:sz w:val="19"/>
              </w:rPr>
              <w:t>MODIFIED. Add meetings, pipeline, stale deals, closing soon.</w:t>
            </w:r>
          </w:p>
        </w:tc>
      </w:tr>
      <w:tr>
        <w:tc>
          <w:tcPr>
            <w:tcW w:type="dxa" w:w="4703"/>
          </w:tcPr>
          <w:p>
            <w:r>
              <w:rPr>
                <w:rFonts w:ascii="Calibri" w:hAnsi="Calibri"/>
                <w:sz w:val="19"/>
              </w:rPr>
              <w:t>health_check.py</w:t>
            </w:r>
          </w:p>
        </w:tc>
        <w:tc>
          <w:tcPr>
            <w:tcW w:type="dxa" w:w="4703"/>
          </w:tcPr>
          <w:p>
            <w:r>
              <w:rPr>
                <w:rFonts w:ascii="Calibri" w:hAnsi="Calibri"/>
                <w:sz w:val="19"/>
              </w:rPr>
              <w:t>MODIFIED. Add meeting/opportunity health checks.</w:t>
            </w:r>
          </w:p>
        </w:tc>
      </w:tr>
      <w:tr>
        <w:tc>
          <w:tcPr>
            <w:tcW w:type="dxa" w:w="4703"/>
          </w:tcPr>
          <w:p>
            <w:r>
              <w:rPr>
                <w:rFonts w:ascii="Calibri" w:hAnsi="Calibri"/>
                <w:sz w:val="19"/>
              </w:rPr>
              <w:t>constants.py</w:t>
            </w:r>
          </w:p>
        </w:tc>
        <w:tc>
          <w:tcPr>
            <w:tcW w:type="dxa" w:w="4703"/>
          </w:tcPr>
          <w:p>
            <w:r>
              <w:rPr>
                <w:rFonts w:ascii="Calibri" w:hAnsi="Calibri"/>
                <w:sz w:val="19"/>
              </w:rPr>
              <w:t>ADD: All Meeting and Opportunity field names, new DB IDs, stage advancement rules.</w:t>
            </w:r>
          </w:p>
        </w:tc>
      </w:tr>
      <w:tr>
        <w:tc>
          <w:tcPr>
            <w:tcW w:type="dxa" w:w="4703"/>
          </w:tcPr>
          <w:p>
            <w:r>
              <w:rPr>
                <w:rFonts w:ascii="Calibri" w:hAnsi="Calibri"/>
                <w:sz w:val="19"/>
              </w:rPr>
              <w:t>daily_sync.yml</w:t>
            </w:r>
          </w:p>
        </w:tc>
        <w:tc>
          <w:tcPr>
            <w:tcW w:type="dxa" w:w="4703"/>
          </w:tcPr>
          <w:p>
            <w:r>
              <w:rPr>
                <w:rFonts w:ascii="Calibri" w:hAnsi="Calibri"/>
                <w:sz w:val="19"/>
              </w:rPr>
              <w:t>ADD: 2 new steps. ADD secret: GOOGLE_CALENDAR_CREDENTIALS.</w:t>
            </w:r>
          </w:p>
        </w:tc>
      </w:tr>
      <w:tr>
        <w:tc>
          <w:tcPr>
            <w:tcW w:type="dxa" w:w="4703"/>
          </w:tcPr>
          <w:p>
            <w:r>
              <w:rPr>
                <w:rFonts w:ascii="Calibri" w:hAnsi="Calibri"/>
                <w:sz w:val="19"/>
              </w:rPr>
              <w:t>.env</w:t>
            </w:r>
          </w:p>
        </w:tc>
        <w:tc>
          <w:tcPr>
            <w:tcW w:type="dxa" w:w="4703"/>
          </w:tcPr>
          <w:p>
            <w:r>
              <w:rPr>
                <w:rFonts w:ascii="Calibri" w:hAnsi="Calibri"/>
                <w:sz w:val="19"/>
              </w:rPr>
              <w:t>ADD: GOOGLE_CALENDAR_CREDENTIALS, NOTION_DATABASE_ID_MEETINGS, NOTION_DATABASE_ID_OPPORTUNITIES.</w:t>
            </w:r>
          </w:p>
        </w:tc>
      </w:tr>
      <w:tr>
        <w:tc>
          <w:tcPr>
            <w:tcW w:type="dxa" w:w="4703"/>
          </w:tcPr>
          <w:p>
            <w:r>
              <w:rPr>
                <w:rFonts w:ascii="Calibri" w:hAnsi="Calibri"/>
                <w:sz w:val="19"/>
              </w:rPr>
              <w:t>Rep workflow</w:t>
            </w:r>
          </w:p>
        </w:tc>
        <w:tc>
          <w:tcPr>
            <w:tcW w:type="dxa" w:w="4703"/>
          </w:tcPr>
          <w:p>
            <w:r>
              <w:rPr>
                <w:rFonts w:ascii="Calibri" w:hAnsi="Calibri"/>
                <w:sz w:val="19"/>
              </w:rPr>
              <w:t>MINIMAL: Update Outcome + Next Steps after each meeting (~30 sec).</w:t>
            </w:r>
          </w:p>
        </w:tc>
      </w:tr>
    </w:tbl>
    <w:p>
      <w:r>
        <w:rPr>
          <w:b/>
        </w:rPr>
        <w:t xml:space="preserve">Complexity: </w:t>
      </w:r>
      <w:r>
        <w:t>Medium. 2 new scripts, 4 modified files, 1 new API integration. ~800 lines of new code. 5–7 days of work.</w:t>
      </w:r>
    </w:p>
    <w:p>
      <w:r>
        <w:rPr>
          <w:b/>
        </w:rPr>
        <w:t xml:space="preserve">Impact: </w:t>
      </w:r>
      <w:r>
        <w:t>Full meeting-to-opportunity pipeline. Auto-detected meetings from calendar. Semi-automated deal creation. Pipeline visibility in morning brief. Conversion funnel measurable: Lead → Reply → Meeting → Opportunity. Still missing: revenue-based calibration (scoring still uses reply rates).</w:t>
      </w:r>
    </w:p>
    <w:p>
      <w:pPr>
        <w:pStyle w:val="Heading2"/>
      </w:pPr>
      <w:r>
        <w:t>Option C — Full Intelligence System (100% value)</w:t>
      </w:r>
    </w:p>
    <w:p>
      <w:r>
        <w:rPr>
          <w:b/>
        </w:rPr>
        <w:t xml:space="preserve">What we build: </w:t>
      </w:r>
      <w:r>
        <w:t>Three new scripts: meeting_tracker.py + opportunity_manager.py + revenue_calibrator.py. Google Calendar integration. Revenue-based scoring calibration. Complete feedback loop.</w:t>
      </w:r>
    </w:p>
    <w:p>
      <w:r>
        <w:rPr>
          <w:b/>
        </w:rPr>
        <w:t>How it works:</w:t>
      </w:r>
    </w:p>
    <w:p>
      <w:r>
        <w:t>Everything from Option B, plus: (1) revenue_calibrator.py replaces score_calibrator.py. Instead of analyzing reply rates, it analyzes: Meeting Rate by Lead Tier (what % of HOT leads get meetings vs. WARM?), Opportunity Rate by Lead Tier (what % of meetings become deals?), Close Rate by Lead Tier (what % of deals close?), Revenue per Lead Tier (what is the average deal value by tier?). (2) Weight recommendations are based on revenue signal: if WARM leads close bigger deals than HOT leads, the system detects this and adjusts. (3) The calibrator also tracks: which sequences generate the most meetings (not just replies), which seniority levels close the largest deals, which company sizes have the shortest sales cycles. (4) A new stage-transition tracker detects when contacts move through stages (Lead → Engaged → Customer) and calculates time-in-stage, identifying where deals stall. (5) morning_brief.py adds: revenue this month, forecast (pipeline value × probability), scoring accuracy report (did last month's HOT leads actually close?).</w:t>
      </w:r>
    </w:p>
    <w:p>
      <w:r>
        <w:rPr>
          <w:b/>
        </w:rPr>
        <w:t>Additional modifications:</w:t>
      </w:r>
    </w:p>
    <w:p>
      <w:r>
        <w:t>lead_score.py v2.0 activation: once revenue data exists, weights shift to: Intent (25%) + Engagement (25%) + Revenue Signal (20%) + Size (15%) + Seniority (15%). A new component 'Revenue Signal' is added: contacts at companies where previous deals closed score higher. auto_tasks.py modification: task priority considers deal stage — a WARM lead with an active Opportunity gets bumped to Critical. action_ready_updater.py modification: contacts with Meeting Booked but no follow-up task are flagged as requiring immediate action.</w:t>
      </w:r>
    </w:p>
    <w:p>
      <w:r>
        <w:rPr>
          <w:b/>
        </w:rPr>
        <w:t xml:space="preserve">Complexity: </w:t>
      </w:r>
      <w:r>
        <w:t>High. 3 new scripts, 5+ modified files, full revenue loop. ~1,500 lines of new code. 10–14 days of work.</w:t>
      </w:r>
    </w:p>
    <w:p>
      <w:r>
        <w:rPr>
          <w:b/>
        </w:rPr>
        <w:t xml:space="preserve">Impact: </w:t>
      </w:r>
      <w:r>
        <w:t>Complete autonomous sales loop: Lead → Score → Task → Meeting → Opportunity → Revenue → Learning. Scoring optimized for revenue, not replies. Pipeline forecasting. Sales cycle analytics. This is the system that earns the name 'AI Sales OS.'</w:t>
      </w:r>
    </w:p>
    <w:p>
      <w:r>
        <w:br w:type="page"/>
      </w:r>
    </w:p>
    <w:p>
      <w:pPr>
        <w:pStyle w:val="Heading2"/>
      </w:pPr>
      <w:r>
        <w:t>Options Comparison</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fill="1a1a2e"/>
          </w:tcPr>
          <w:p>
            <w:r>
              <w:rPr>
                <w:rFonts w:ascii="Calibri" w:hAnsi="Calibri"/>
                <w:b/>
                <w:color w:val="FFFFFF"/>
                <w:sz w:val="20"/>
              </w:rPr>
              <w:t>Dimension</w:t>
            </w:r>
          </w:p>
        </w:tc>
        <w:tc>
          <w:tcPr>
            <w:tcW w:type="dxa" w:w="2351"/>
            <w:shd w:fill="1a1a2e"/>
          </w:tcPr>
          <w:p>
            <w:r>
              <w:rPr>
                <w:rFonts w:ascii="Calibri" w:hAnsi="Calibri"/>
                <w:b/>
                <w:color w:val="FFFFFF"/>
                <w:sz w:val="20"/>
              </w:rPr>
              <w:t>Option A</w:t>
            </w:r>
          </w:p>
        </w:tc>
        <w:tc>
          <w:tcPr>
            <w:tcW w:type="dxa" w:w="2351"/>
            <w:shd w:fill="1a1a2e"/>
          </w:tcPr>
          <w:p>
            <w:r>
              <w:rPr>
                <w:rFonts w:ascii="Calibri" w:hAnsi="Calibri"/>
                <w:b/>
                <w:color w:val="FFFFFF"/>
                <w:sz w:val="20"/>
              </w:rPr>
              <w:t>Option B</w:t>
            </w:r>
          </w:p>
        </w:tc>
        <w:tc>
          <w:tcPr>
            <w:tcW w:type="dxa" w:w="2351"/>
            <w:shd w:fill="1a1a2e"/>
          </w:tcPr>
          <w:p>
            <w:r>
              <w:rPr>
                <w:rFonts w:ascii="Calibri" w:hAnsi="Calibri"/>
                <w:b/>
                <w:color w:val="FFFFFF"/>
                <w:sz w:val="20"/>
              </w:rPr>
              <w:t>Option C</w:t>
            </w:r>
          </w:p>
        </w:tc>
      </w:tr>
      <w:tr>
        <w:tc>
          <w:tcPr>
            <w:tcW w:type="dxa" w:w="2351"/>
          </w:tcPr>
          <w:p>
            <w:r>
              <w:rPr>
                <w:rFonts w:ascii="Calibri" w:hAnsi="Calibri"/>
                <w:sz w:val="19"/>
              </w:rPr>
              <w:t>New scripts</w:t>
            </w:r>
          </w:p>
        </w:tc>
        <w:tc>
          <w:tcPr>
            <w:tcW w:type="dxa" w:w="2351"/>
          </w:tcPr>
          <w:p>
            <w:r>
              <w:rPr>
                <w:rFonts w:ascii="Calibri" w:hAnsi="Calibri"/>
                <w:sz w:val="19"/>
              </w:rPr>
              <w:t>1</w:t>
            </w:r>
          </w:p>
        </w:tc>
        <w:tc>
          <w:tcPr>
            <w:tcW w:type="dxa" w:w="2351"/>
          </w:tcPr>
          <w:p>
            <w:r>
              <w:rPr>
                <w:rFonts w:ascii="Calibri" w:hAnsi="Calibri"/>
                <w:sz w:val="19"/>
              </w:rPr>
              <w:t>2</w:t>
            </w:r>
          </w:p>
        </w:tc>
        <w:tc>
          <w:tcPr>
            <w:tcW w:type="dxa" w:w="2351"/>
          </w:tcPr>
          <w:p>
            <w:r>
              <w:rPr>
                <w:rFonts w:ascii="Calibri" w:hAnsi="Calibri"/>
                <w:sz w:val="19"/>
              </w:rPr>
              <w:t>3</w:t>
            </w:r>
          </w:p>
        </w:tc>
      </w:tr>
      <w:tr>
        <w:tc>
          <w:tcPr>
            <w:tcW w:type="dxa" w:w="2351"/>
          </w:tcPr>
          <w:p>
            <w:r>
              <w:rPr>
                <w:rFonts w:ascii="Calibri" w:hAnsi="Calibri"/>
                <w:sz w:val="19"/>
              </w:rPr>
              <w:t>New code (lines)</w:t>
            </w:r>
          </w:p>
        </w:tc>
        <w:tc>
          <w:tcPr>
            <w:tcW w:type="dxa" w:w="2351"/>
          </w:tcPr>
          <w:p>
            <w:r>
              <w:rPr>
                <w:rFonts w:ascii="Calibri" w:hAnsi="Calibri"/>
                <w:sz w:val="19"/>
              </w:rPr>
              <w:t>~400</w:t>
            </w:r>
          </w:p>
        </w:tc>
        <w:tc>
          <w:tcPr>
            <w:tcW w:type="dxa" w:w="2351"/>
          </w:tcPr>
          <w:p>
            <w:r>
              <w:rPr>
                <w:rFonts w:ascii="Calibri" w:hAnsi="Calibri"/>
                <w:sz w:val="19"/>
              </w:rPr>
              <w:t>~800</w:t>
            </w:r>
          </w:p>
        </w:tc>
        <w:tc>
          <w:tcPr>
            <w:tcW w:type="dxa" w:w="2351"/>
          </w:tcPr>
          <w:p>
            <w:r>
              <w:rPr>
                <w:rFonts w:ascii="Calibri" w:hAnsi="Calibri"/>
                <w:sz w:val="19"/>
              </w:rPr>
              <w:t>~1,500</w:t>
            </w:r>
          </w:p>
        </w:tc>
      </w:tr>
      <w:tr>
        <w:tc>
          <w:tcPr>
            <w:tcW w:type="dxa" w:w="2351"/>
          </w:tcPr>
          <w:p>
            <w:r>
              <w:rPr>
                <w:rFonts w:ascii="Calibri" w:hAnsi="Calibri"/>
                <w:sz w:val="19"/>
              </w:rPr>
              <w:t>Time to build</w:t>
            </w:r>
          </w:p>
        </w:tc>
        <w:tc>
          <w:tcPr>
            <w:tcW w:type="dxa" w:w="2351"/>
          </w:tcPr>
          <w:p>
            <w:r>
              <w:rPr>
                <w:rFonts w:ascii="Calibri" w:hAnsi="Calibri"/>
                <w:sz w:val="19"/>
              </w:rPr>
              <w:t>2–3 days</w:t>
            </w:r>
          </w:p>
        </w:tc>
        <w:tc>
          <w:tcPr>
            <w:tcW w:type="dxa" w:w="2351"/>
          </w:tcPr>
          <w:p>
            <w:r>
              <w:rPr>
                <w:rFonts w:ascii="Calibri" w:hAnsi="Calibri"/>
                <w:sz w:val="19"/>
              </w:rPr>
              <w:t>5–7 days</w:t>
            </w:r>
          </w:p>
        </w:tc>
        <w:tc>
          <w:tcPr>
            <w:tcW w:type="dxa" w:w="2351"/>
          </w:tcPr>
          <w:p>
            <w:r>
              <w:rPr>
                <w:rFonts w:ascii="Calibri" w:hAnsi="Calibri"/>
                <w:sz w:val="19"/>
              </w:rPr>
              <w:t>10–14 days</w:t>
            </w:r>
          </w:p>
        </w:tc>
      </w:tr>
      <w:tr>
        <w:tc>
          <w:tcPr>
            <w:tcW w:type="dxa" w:w="2351"/>
          </w:tcPr>
          <w:p>
            <w:r>
              <w:rPr>
                <w:rFonts w:ascii="Calibri" w:hAnsi="Calibri"/>
                <w:sz w:val="19"/>
              </w:rPr>
              <w:t>New API integration</w:t>
            </w:r>
          </w:p>
        </w:tc>
        <w:tc>
          <w:tcPr>
            <w:tcW w:type="dxa" w:w="2351"/>
          </w:tcPr>
          <w:p>
            <w:r>
              <w:rPr>
                <w:rFonts w:ascii="Calibri" w:hAnsi="Calibri"/>
                <w:sz w:val="19"/>
              </w:rPr>
              <w:t>None</w:t>
            </w:r>
          </w:p>
        </w:tc>
        <w:tc>
          <w:tcPr>
            <w:tcW w:type="dxa" w:w="2351"/>
          </w:tcPr>
          <w:p>
            <w:r>
              <w:rPr>
                <w:rFonts w:ascii="Calibri" w:hAnsi="Calibri"/>
                <w:sz w:val="19"/>
              </w:rPr>
              <w:t>Google Calendar</w:t>
            </w:r>
          </w:p>
        </w:tc>
        <w:tc>
          <w:tcPr>
            <w:tcW w:type="dxa" w:w="2351"/>
          </w:tcPr>
          <w:p>
            <w:r>
              <w:rPr>
                <w:rFonts w:ascii="Calibri" w:hAnsi="Calibri"/>
                <w:sz w:val="19"/>
              </w:rPr>
              <w:t>Google Calendar</w:t>
            </w:r>
          </w:p>
        </w:tc>
      </w:tr>
      <w:tr>
        <w:tc>
          <w:tcPr>
            <w:tcW w:type="dxa" w:w="2351"/>
          </w:tcPr>
          <w:p>
            <w:r>
              <w:rPr>
                <w:rFonts w:ascii="Calibri" w:hAnsi="Calibri"/>
                <w:sz w:val="19"/>
              </w:rPr>
              <w:t>Rep effort per meeting</w:t>
            </w:r>
          </w:p>
        </w:tc>
        <w:tc>
          <w:tcPr>
            <w:tcW w:type="dxa" w:w="2351"/>
          </w:tcPr>
          <w:p>
            <w:r>
              <w:rPr>
                <w:rFonts w:ascii="Calibri" w:hAnsi="Calibri"/>
                <w:sz w:val="19"/>
              </w:rPr>
              <w:t>~2 min (manual creation)</w:t>
            </w:r>
          </w:p>
        </w:tc>
        <w:tc>
          <w:tcPr>
            <w:tcW w:type="dxa" w:w="2351"/>
          </w:tcPr>
          <w:p>
            <w:r>
              <w:rPr>
                <w:rFonts w:ascii="Calibri" w:hAnsi="Calibri"/>
                <w:sz w:val="19"/>
              </w:rPr>
              <w:t>~30 sec (update outcome)</w:t>
            </w:r>
          </w:p>
        </w:tc>
        <w:tc>
          <w:tcPr>
            <w:tcW w:type="dxa" w:w="2351"/>
          </w:tcPr>
          <w:p>
            <w:r>
              <w:rPr>
                <w:rFonts w:ascii="Calibri" w:hAnsi="Calibri"/>
                <w:sz w:val="19"/>
              </w:rPr>
              <w:t>~30 sec (update outcome)</w:t>
            </w:r>
          </w:p>
        </w:tc>
      </w:tr>
      <w:tr>
        <w:tc>
          <w:tcPr>
            <w:tcW w:type="dxa" w:w="2351"/>
          </w:tcPr>
          <w:p>
            <w:r>
              <w:rPr>
                <w:rFonts w:ascii="Calibri" w:hAnsi="Calibri"/>
                <w:sz w:val="19"/>
              </w:rPr>
              <w:t>Meeting auto-detection</w:t>
            </w:r>
          </w:p>
        </w:tc>
        <w:tc>
          <w:tcPr>
            <w:tcW w:type="dxa" w:w="2351"/>
          </w:tcPr>
          <w:p>
            <w:r>
              <w:rPr>
                <w:rFonts w:ascii="Calibri" w:hAnsi="Calibri"/>
                <w:sz w:val="19"/>
              </w:rPr>
              <w:t>No</w:t>
            </w:r>
          </w:p>
        </w:tc>
        <w:tc>
          <w:tcPr>
            <w:tcW w:type="dxa" w:w="2351"/>
          </w:tcPr>
          <w:p>
            <w:r>
              <w:rPr>
                <w:rFonts w:ascii="Calibri" w:hAnsi="Calibri"/>
                <w:sz w:val="19"/>
              </w:rPr>
              <w:t>Yes</w:t>
            </w:r>
          </w:p>
        </w:tc>
        <w:tc>
          <w:tcPr>
            <w:tcW w:type="dxa" w:w="2351"/>
          </w:tcPr>
          <w:p>
            <w:r>
              <w:rPr>
                <w:rFonts w:ascii="Calibri" w:hAnsi="Calibri"/>
                <w:sz w:val="19"/>
              </w:rPr>
              <w:t>Yes</w:t>
            </w:r>
          </w:p>
        </w:tc>
      </w:tr>
      <w:tr>
        <w:tc>
          <w:tcPr>
            <w:tcW w:type="dxa" w:w="2351"/>
          </w:tcPr>
          <w:p>
            <w:r>
              <w:rPr>
                <w:rFonts w:ascii="Calibri" w:hAnsi="Calibri"/>
                <w:sz w:val="19"/>
              </w:rPr>
              <w:t>Opportunity auto-creation</w:t>
            </w:r>
          </w:p>
        </w:tc>
        <w:tc>
          <w:tcPr>
            <w:tcW w:type="dxa" w:w="2351"/>
          </w:tcPr>
          <w:p>
            <w:r>
              <w:rPr>
                <w:rFonts w:ascii="Calibri" w:hAnsi="Calibri"/>
                <w:sz w:val="19"/>
              </w:rPr>
              <w:t>Yes</w:t>
            </w:r>
          </w:p>
        </w:tc>
        <w:tc>
          <w:tcPr>
            <w:tcW w:type="dxa" w:w="2351"/>
          </w:tcPr>
          <w:p>
            <w:r>
              <w:rPr>
                <w:rFonts w:ascii="Calibri" w:hAnsi="Calibri"/>
                <w:sz w:val="19"/>
              </w:rPr>
              <w:t>Yes</w:t>
            </w:r>
          </w:p>
        </w:tc>
        <w:tc>
          <w:tcPr>
            <w:tcW w:type="dxa" w:w="2351"/>
          </w:tcPr>
          <w:p>
            <w:r>
              <w:rPr>
                <w:rFonts w:ascii="Calibri" w:hAnsi="Calibri"/>
                <w:sz w:val="19"/>
              </w:rPr>
              <w:t>Yes</w:t>
            </w:r>
          </w:p>
        </w:tc>
      </w:tr>
      <w:tr>
        <w:tc>
          <w:tcPr>
            <w:tcW w:type="dxa" w:w="2351"/>
          </w:tcPr>
          <w:p>
            <w:r>
              <w:rPr>
                <w:rFonts w:ascii="Calibri" w:hAnsi="Calibri"/>
                <w:sz w:val="19"/>
              </w:rPr>
              <w:t>Pipeline visibility</w:t>
            </w:r>
          </w:p>
        </w:tc>
        <w:tc>
          <w:tcPr>
            <w:tcW w:type="dxa" w:w="2351"/>
          </w:tcPr>
          <w:p>
            <w:r>
              <w:rPr>
                <w:rFonts w:ascii="Calibri" w:hAnsi="Calibri"/>
                <w:sz w:val="19"/>
              </w:rPr>
              <w:t>Basic</w:t>
            </w:r>
          </w:p>
        </w:tc>
        <w:tc>
          <w:tcPr>
            <w:tcW w:type="dxa" w:w="2351"/>
          </w:tcPr>
          <w:p>
            <w:r>
              <w:rPr>
                <w:rFonts w:ascii="Calibri" w:hAnsi="Calibri"/>
                <w:sz w:val="19"/>
              </w:rPr>
              <w:t>Full</w:t>
            </w:r>
          </w:p>
        </w:tc>
        <w:tc>
          <w:tcPr>
            <w:tcW w:type="dxa" w:w="2351"/>
          </w:tcPr>
          <w:p>
            <w:r>
              <w:rPr>
                <w:rFonts w:ascii="Calibri" w:hAnsi="Calibri"/>
                <w:sz w:val="19"/>
              </w:rPr>
              <w:t>Full + Forecast</w:t>
            </w:r>
          </w:p>
        </w:tc>
      </w:tr>
      <w:tr>
        <w:tc>
          <w:tcPr>
            <w:tcW w:type="dxa" w:w="2351"/>
          </w:tcPr>
          <w:p>
            <w:r>
              <w:rPr>
                <w:rFonts w:ascii="Calibri" w:hAnsi="Calibri"/>
                <w:sz w:val="19"/>
              </w:rPr>
              <w:t>Revenue tracking</w:t>
            </w:r>
          </w:p>
        </w:tc>
        <w:tc>
          <w:tcPr>
            <w:tcW w:type="dxa" w:w="2351"/>
          </w:tcPr>
          <w:p>
            <w:r>
              <w:rPr>
                <w:rFonts w:ascii="Calibri" w:hAnsi="Calibri"/>
                <w:sz w:val="19"/>
              </w:rPr>
              <w:t>Manual only</w:t>
            </w:r>
          </w:p>
        </w:tc>
        <w:tc>
          <w:tcPr>
            <w:tcW w:type="dxa" w:w="2351"/>
          </w:tcPr>
          <w:p>
            <w:r>
              <w:rPr>
                <w:rFonts w:ascii="Calibri" w:hAnsi="Calibri"/>
                <w:sz w:val="19"/>
              </w:rPr>
              <w:t>Semi-auto</w:t>
            </w:r>
          </w:p>
        </w:tc>
        <w:tc>
          <w:tcPr>
            <w:tcW w:type="dxa" w:w="2351"/>
          </w:tcPr>
          <w:p>
            <w:r>
              <w:rPr>
                <w:rFonts w:ascii="Calibri" w:hAnsi="Calibri"/>
                <w:sz w:val="19"/>
              </w:rPr>
              <w:t>Full + analytics</w:t>
            </w:r>
          </w:p>
        </w:tc>
      </w:tr>
      <w:tr>
        <w:tc>
          <w:tcPr>
            <w:tcW w:type="dxa" w:w="2351"/>
          </w:tcPr>
          <w:p>
            <w:r>
              <w:rPr>
                <w:rFonts w:ascii="Calibri" w:hAnsi="Calibri"/>
                <w:sz w:val="19"/>
              </w:rPr>
              <w:t>Scoring calibration</w:t>
            </w:r>
          </w:p>
        </w:tc>
        <w:tc>
          <w:tcPr>
            <w:tcW w:type="dxa" w:w="2351"/>
          </w:tcPr>
          <w:p>
            <w:r>
              <w:rPr>
                <w:rFonts w:ascii="Calibri" w:hAnsi="Calibri"/>
                <w:sz w:val="19"/>
              </w:rPr>
              <w:t>Still reply-based</w:t>
            </w:r>
          </w:p>
        </w:tc>
        <w:tc>
          <w:tcPr>
            <w:tcW w:type="dxa" w:w="2351"/>
          </w:tcPr>
          <w:p>
            <w:r>
              <w:rPr>
                <w:rFonts w:ascii="Calibri" w:hAnsi="Calibri"/>
                <w:sz w:val="19"/>
              </w:rPr>
              <w:t>Still reply-based</w:t>
            </w:r>
          </w:p>
        </w:tc>
        <w:tc>
          <w:tcPr>
            <w:tcW w:type="dxa" w:w="2351"/>
          </w:tcPr>
          <w:p>
            <w:r>
              <w:rPr>
                <w:rFonts w:ascii="Calibri" w:hAnsi="Calibri"/>
                <w:sz w:val="19"/>
              </w:rPr>
              <w:t>Revenue-based</w:t>
            </w:r>
          </w:p>
        </w:tc>
      </w:tr>
      <w:tr>
        <w:tc>
          <w:tcPr>
            <w:tcW w:type="dxa" w:w="2351"/>
          </w:tcPr>
          <w:p>
            <w:r>
              <w:rPr>
                <w:rFonts w:ascii="Calibri" w:hAnsi="Calibri"/>
                <w:sz w:val="19"/>
              </w:rPr>
              <w:t>Conversion funnel</w:t>
            </w:r>
          </w:p>
        </w:tc>
        <w:tc>
          <w:tcPr>
            <w:tcW w:type="dxa" w:w="2351"/>
          </w:tcPr>
          <w:p>
            <w:r>
              <w:rPr>
                <w:rFonts w:ascii="Calibri" w:hAnsi="Calibri"/>
                <w:sz w:val="19"/>
              </w:rPr>
              <w:t>Partial</w:t>
            </w:r>
          </w:p>
        </w:tc>
        <w:tc>
          <w:tcPr>
            <w:tcW w:type="dxa" w:w="2351"/>
          </w:tcPr>
          <w:p>
            <w:r>
              <w:rPr>
                <w:rFonts w:ascii="Calibri" w:hAnsi="Calibri"/>
                <w:sz w:val="19"/>
              </w:rPr>
              <w:t>Reply→Meeting→Opp</w:t>
            </w:r>
          </w:p>
        </w:tc>
        <w:tc>
          <w:tcPr>
            <w:tcW w:type="dxa" w:w="2351"/>
          </w:tcPr>
          <w:p>
            <w:r>
              <w:rPr>
                <w:rFonts w:ascii="Calibri" w:hAnsi="Calibri"/>
                <w:sz w:val="19"/>
              </w:rPr>
              <w:t>Full: Lead→Revenue</w:t>
            </w:r>
          </w:p>
        </w:tc>
      </w:tr>
      <w:tr>
        <w:tc>
          <w:tcPr>
            <w:tcW w:type="dxa" w:w="2351"/>
          </w:tcPr>
          <w:p>
            <w:r>
              <w:rPr>
                <w:rFonts w:ascii="Calibri" w:hAnsi="Calibri"/>
                <w:sz w:val="19"/>
              </w:rPr>
              <w:t>Value delivered</w:t>
            </w:r>
          </w:p>
        </w:tc>
        <w:tc>
          <w:tcPr>
            <w:tcW w:type="dxa" w:w="2351"/>
          </w:tcPr>
          <w:p>
            <w:r>
              <w:rPr>
                <w:rFonts w:ascii="Calibri" w:hAnsi="Calibri"/>
                <w:sz w:val="19"/>
              </w:rPr>
              <w:t>60%</w:t>
            </w:r>
          </w:p>
        </w:tc>
        <w:tc>
          <w:tcPr>
            <w:tcW w:type="dxa" w:w="2351"/>
          </w:tcPr>
          <w:p>
            <w:r>
              <w:rPr>
                <w:rFonts w:ascii="Calibri" w:hAnsi="Calibri"/>
                <w:sz w:val="19"/>
              </w:rPr>
              <w:t>85%</w:t>
            </w:r>
          </w:p>
        </w:tc>
        <w:tc>
          <w:tcPr>
            <w:tcW w:type="dxa" w:w="2351"/>
          </w:tcPr>
          <w:p>
            <w:r>
              <w:rPr>
                <w:rFonts w:ascii="Calibri" w:hAnsi="Calibri"/>
                <w:sz w:val="19"/>
              </w:rPr>
              <w:t>100%</w:t>
            </w:r>
          </w:p>
        </w:tc>
      </w:tr>
    </w:tbl>
    <w:p>
      <w:r>
        <w:br w:type="page"/>
      </w:r>
    </w:p>
    <w:p>
      <w:pPr>
        <w:pStyle w:val="Heading1"/>
      </w:pPr>
      <w:r>
        <w:t>Section 6 — Priority Decision</w:t>
      </w:r>
    </w:p>
    <w:p>
      <w:pPr>
        <w:pStyle w:val="Heading2"/>
      </w:pPr>
      <w:r>
        <w:t>My Recommendation: Start with Option B, then upgrade to C</w:t>
      </w:r>
    </w:p>
    <w:p>
      <w:r>
        <w:t>Not Option A. Not Option C from day one. Here is why.</w:t>
      </w:r>
    </w:p>
    <w:p>
      <w:r>
        <w:rPr>
          <w:b/>
        </w:rPr>
        <w:t xml:space="preserve">Why not Option A: </w:t>
      </w:r>
      <w:r>
        <w:t>Manual meeting creation is a death sentence. Reps will create records for the first week, then stop. You will end up with incomplete data that is worse than no data — because you will make decisions based on a partial picture. Google Calendar integration is not optional, it is essential for data completeness.</w:t>
      </w:r>
    </w:p>
    <w:p>
      <w:r>
        <w:rPr>
          <w:b/>
        </w:rPr>
        <w:t xml:space="preserve">Why not Option C immediately: </w:t>
      </w:r>
      <w:r>
        <w:t>revenue_calibrator.py requires data that does not yet exist. You need at minimum 3 months of meeting and opportunity data before revenue-based calibration has enough signal. Building it now means it sits idle for 90 days. Build the data collection first (Option B), let it accumulate data, then build the intelligence layer (upgrade to C).</w:t>
      </w:r>
    </w:p>
    <w:p>
      <w:r>
        <w:rPr>
          <w:b/>
        </w:rPr>
        <w:t xml:space="preserve">Why Option B is the right start: </w:t>
      </w:r>
      <w:r>
        <w:t>It gives you meeting auto-detection (data completeness), semi-automated opportunity creation (pipeline visibility), and minimal rep effort (30 seconds per meeting). Within 2 weeks, you will have enough data to see your first real conversion funnel. Within 30 days, the morning brief will show pipeline value. Within 90 days, you will have enough data to activate revenue_calibrator.py.</w:t>
      </w:r>
    </w:p>
    <w:p>
      <w:pPr>
        <w:pStyle w:val="Heading2"/>
      </w:pPr>
      <w:r>
        <w:t>Execution Order</w:t>
      </w:r>
    </w:p>
    <w:p>
      <w:r>
        <w:rPr>
          <w:b/>
        </w:rPr>
        <w:t xml:space="preserve">Week 1 (Days 1–3): </w:t>
      </w:r>
      <w:r>
        <w:t>Build meeting_tracker.py. Set up Google Calendar API credentials. Test with real calendar data. Verify Meeting records appear correctly in Notion. Add NOTION_DATABASE_ID_MEETINGS to .env and GitHub secrets.</w:t>
      </w:r>
    </w:p>
    <w:p>
      <w:r>
        <w:rPr>
          <w:b/>
        </w:rPr>
        <w:t xml:space="preserve">Week 1 (Days 4–5): </w:t>
      </w:r>
      <w:r>
        <w:t>Build opportunity_manager.py. Test with manual Meeting records (create a few fake meetings with Outcome = Positive). Verify Opportunities are auto-created. Verify follow-up tasks appear. Add NOTION_DATABASE_ID_OPPORTUNITIES to .env and GitHub secrets.</w:t>
      </w:r>
    </w:p>
    <w:p>
      <w:r>
        <w:rPr>
          <w:b/>
        </w:rPr>
        <w:t xml:space="preserve">Week 2 (Days 6–7): </w:t>
      </w:r>
      <w:r>
        <w:t>Modify morning_brief.py, health_check.py, and constants.py. Update daily_sync.yml with new pipeline steps. Deploy to GitHub Actions. Run first full pipeline with meeting + opportunity tracking.</w:t>
      </w:r>
    </w:p>
    <w:p>
      <w:r>
        <w:rPr>
          <w:b/>
        </w:rPr>
        <w:t xml:space="preserve">Week 3–4: </w:t>
      </w:r>
      <w:r>
        <w:t>Monitor. Ensure reps are updating Outcome fields. Check data quality. Fix edge cases (meetings with non-contacts, duplicate meetings, timezone issues).</w:t>
      </w:r>
    </w:p>
    <w:p>
      <w:r>
        <w:rPr>
          <w:b/>
        </w:rPr>
        <w:t xml:space="preserve">Month 2–3: </w:t>
      </w:r>
      <w:r>
        <w:t>Accumulate data. Review first conversion funnel numbers. Begin designing revenue_calibrator.py based on actual data patterns.</w:t>
      </w:r>
    </w:p>
    <w:p>
      <w:r>
        <w:rPr>
          <w:b/>
        </w:rPr>
        <w:t xml:space="preserve">Month 4: </w:t>
      </w:r>
      <w:r>
        <w:t>Build and deploy revenue_calibrator.py (Option C upgrade). Activate lead_score.py v2.0 weights if engagement + revenue data is sufficient.</w:t>
      </w:r>
    </w:p>
    <w:p>
      <w:pPr>
        <w:pStyle w:val="Heading2"/>
      </w:pPr>
      <w:r>
        <w:t>What to Avoid</w:t>
      </w:r>
    </w:p>
    <w:p>
      <w:r>
        <w:rPr>
          <w:b/>
        </w:rPr>
        <w:t xml:space="preserve">Do not build a custom meeting recording UI. </w:t>
      </w:r>
      <w:r>
        <w:t>Use Notion directly. The Meetings DB already has views (Upcoming, Calendar, By Outcome). Reps can update meetings directly in Notion. Adding a separate frontend would violate the no-middleware principle and add unnecessary complexity.</w:t>
      </w:r>
    </w:p>
    <w:p>
      <w:r>
        <w:rPr>
          <w:b/>
        </w:rPr>
        <w:t xml:space="preserve">Do not try to auto-detect meeting outcomes. </w:t>
      </w:r>
      <w:r>
        <w:t>NLP on meeting transcripts sounds cool but is unreliable for B2B sales context. A human selecting 'Positive' from a dropdown is faster, more accurate, and costs nothing. Save AI analysis for the meeting-intelligence-summarizer skill, which is optional enrichment, not required input.</w:t>
      </w:r>
    </w:p>
    <w:p>
      <w:r>
        <w:rPr>
          <w:b/>
        </w:rPr>
        <w:t xml:space="preserve">Do not wait for 'perfect' data to start. </w:t>
      </w:r>
      <w:r>
        <w:t>Even with 50% of meetings captured, you have 100% more deal visibility than today. Imperfect pipeline data is infinitely more valuable than no pipeline data.</w:t>
      </w:r>
    </w:p>
    <w:p>
      <w:r>
        <w:rPr>
          <w:b/>
        </w:rPr>
        <w:t xml:space="preserve">Do not redesign the scoring formula until you have 90 days of outcome data. </w:t>
      </w:r>
      <w:r>
        <w:t>The current v1.1 weights (Size 45%, Seniority 35%) are correct for what is known today. Changing them based on speculation would be worse than waiting for real revenue data to guide the change.</w:t>
      </w:r>
    </w:p>
    <w:p>
      <w:pPr>
        <w:pStyle w:val="Heading2"/>
      </w:pPr>
      <w:r>
        <w:t>The First Step: Today</w:t>
      </w:r>
    </w:p>
    <w:p>
      <w:r>
        <w:rPr>
          <w:b/>
        </w:rPr>
        <w:t xml:space="preserve">Add the Notion database IDs to your .env file. </w:t>
      </w:r>
      <w:r>
        <w:t>The Meetings DB ID is c084e81de2624e6c873e9e0dc60f5a35. The Opportunities DB ID is abfee51c53af47f79834851b15e8a92b. Add them to .env as NOTION_DATABASE_ID_MEETINGS and NOTION_DATABASE_ID_OPPORTUNITIES. Add them to GitHub Actions secrets. Update constants.py with the Meeting and Opportunity field names from the existing schemas. This takes 15 minutes and is the prerequisite for everything else.</w:t>
      </w:r>
    </w:p>
    <w:p>
      <w:r>
        <w:rPr>
          <w:b/>
        </w:rPr>
        <w:t xml:space="preserve">Then start writing meeting_tracker.py. </w:t>
      </w:r>
      <w:r>
        <w:t>The Google Calendar API is free, well-documented, and Python has an official client library (google-api-python-client). The logic is straightforward: fetch today's calendar events, check if any attendee email matches a contact in Notion, and if so, create a Meeting record. This is ~250 lines of code for the core logic, plus ~200 lines for Notion integration using the existing notion_helpers.py patterns.</w:t>
      </w:r>
    </w:p>
    <w:p>
      <w:r>
        <w:t>The gap is smaller than it looks. The databases exist. The relations are wired. The views are built. You need Python scripts to connect the dots. The architecture is ready — the code just needs to catch up.</w:t>
      </w:r>
    </w:p>
    <w:p/>
    <w:p>
      <w:pPr>
        <w:jc w:val="center"/>
      </w:pPr>
      <w:r>
        <w:rPr>
          <w:b/>
        </w:rPr>
        <w:t>— End of Analysis —</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8B0000"/>
      <w:sz w:val="52"/>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1A1A2E"/>
      <w:sz w:val="36"/>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Calibri" w:hAnsi="Calibri"/>
      <w:b/>
      <w:bCs/>
      <w:color w:val="2D5F8A"/>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