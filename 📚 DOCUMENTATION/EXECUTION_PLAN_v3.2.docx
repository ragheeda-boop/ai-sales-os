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8F"/>
          <w:sz w:val="72"/>
        </w:rPr>
        <w:t>AI SALES OS</w:t>
      </w:r>
    </w:p>
    <w:p>
      <w:pPr>
        <w:jc w:val="center"/>
      </w:pPr>
      <w:r>
        <w:rPr>
          <w:color w:val="2E75B6"/>
          <w:sz w:val="48"/>
        </w:rPr>
        <w:t>EXECUTION PLAN v3.2</w:t>
      </w:r>
    </w:p>
    <w:p/>
    <w:p>
      <w:pPr>
        <w:jc w:val="center"/>
      </w:pPr>
      <w:r>
        <w:rPr>
          <w:color w:val="666666"/>
          <w:sz w:val="24"/>
        </w:rPr>
        <w:t>Apollo + Notion + Python + GitHub Actions</w:t>
        <w:br/>
        <w:br/>
        <w:t>28 March 2026</w:t>
        <w:br/>
        <w:t>Version 3.1 — Execution-First Approach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1    Project Overview &amp; Current State</w:t>
      </w:r>
    </w:p>
    <w:p>
      <w:r>
        <w:rPr>
          <w:b/>
          <w:sz w:val="22"/>
        </w:rPr>
        <w:t>2    Architecture &amp; Tech Stack</w:t>
      </w:r>
    </w:p>
    <w:p>
      <w:r>
        <w:rPr>
          <w:b/>
          <w:sz w:val="22"/>
        </w:rPr>
        <w:t>3    Scripts Inventory</w:t>
      </w:r>
    </w:p>
    <w:p>
      <w:r>
        <w:rPr>
          <w:b/>
          <w:sz w:val="22"/>
        </w:rPr>
        <w:t>4    Execution Plan — 4 Phases</w:t>
      </w:r>
    </w:p>
    <w:p>
      <w:r>
        <w:rPr>
          <w:sz w:val="22"/>
        </w:rPr>
        <w:t xml:space="preserve">  4.1    Phase 1: ACTIVATE — Run What Exists</w:t>
      </w:r>
    </w:p>
    <w:p>
      <w:r>
        <w:rPr>
          <w:sz w:val="22"/>
        </w:rPr>
        <w:t xml:space="preserve">  4.2    Phase 2: ACTION — Priority Engine</w:t>
      </w:r>
    </w:p>
    <w:p>
      <w:r>
        <w:rPr>
          <w:sz w:val="22"/>
        </w:rPr>
        <w:t xml:space="preserve">  4.3    Phase 3: ENRICH — Signals Layer</w:t>
      </w:r>
    </w:p>
    <w:p>
      <w:r>
        <w:rPr>
          <w:sz w:val="22"/>
        </w:rPr>
        <w:t xml:space="preserve">  4.4    Phase 4: OPTIMIZE — Score v2 + Odoo</w:t>
      </w:r>
    </w:p>
    <w:p>
      <w:r>
        <w:rPr>
          <w:b/>
          <w:sz w:val="22"/>
        </w:rPr>
        <w:t>5    Future Roadmap (Post-Data)</w:t>
      </w:r>
    </w:p>
    <w:p>
      <w:r>
        <w:rPr>
          <w:b/>
          <w:sz w:val="22"/>
        </w:rPr>
        <w:t>6    Decision Log</w:t>
      </w:r>
    </w:p>
    <w:p>
      <w:r>
        <w:rPr>
          <w:b/>
          <w:sz w:val="22"/>
        </w:rPr>
        <w:t>7    Risk Register</w:t>
      </w:r>
    </w:p>
    <w:p>
      <w:r>
        <w:rPr>
          <w:b/>
          <w:sz w:val="22"/>
        </w:rPr>
        <w:t>8    Notion Schema Reference</w:t>
      </w:r>
    </w:p>
    <w:p>
      <w:r>
        <w:br w:type="page"/>
      </w:r>
    </w:p>
    <w:p>
      <w:pPr>
        <w:pStyle w:val="Heading1"/>
      </w:pPr>
      <w:r>
        <w:t>1. Project Overview &amp; Current State</w:t>
      </w:r>
    </w:p>
    <w:p>
      <w:pPr>
        <w:pStyle w:val="Heading2"/>
      </w:pPr>
      <w:r>
        <w:t>What is AI Sales OS?</w:t>
      </w:r>
    </w:p>
    <w:p>
      <w:r>
        <w:t>AI Sales OS is a unified sales intelligence platform that integrates Apollo.io (data source), Notion (CRM &amp; operations hub), and Python automation (sync engine). The system ingests, scores, prioritizes, and takes action on 44,875 contacts and 15,407 companies — transforming raw data into revenue-generating actions.</w:t>
      </w:r>
    </w:p>
    <w:p>
      <w:pPr>
        <w:pStyle w:val="Heading2"/>
      </w:pPr>
      <w:r>
        <w:t>Current State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 Infrastructure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44,875 contacts + 15,407 companies in Notion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Apollo Integration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MCP connected, API keys configured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Sync Engine v2.0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BUILT — NOT RUN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3 modes: incremental / backfill / full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Lead Score v1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BUILT — NOT RUN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Formula ready, Notion field empty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Notion Views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CONFIGURED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HOT (&gt;=80) / WARM (50-79) / COLD (&lt;50)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OUTDATED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Workflow exists but uses old CLI syntax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Action Engine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NOT BUILT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No auto-task creation yet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Signals Layer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NOT BUILT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Job Postings + Job Change planned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Odoo Integration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NOT STARTED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Phase 4 — future</w:t>
            </w:r>
          </w:p>
        </w:tc>
      </w:tr>
    </w:tbl>
    <w:p/>
    <w:p>
      <w:pPr>
        <w:spacing w:before="120" w:after="120"/>
      </w:pPr>
      <w:r>
        <w:rPr>
          <w:b/>
          <w:color w:val="856404"/>
          <w:sz w:val="22"/>
        </w:rPr>
        <w:t>CRITICAL INSIGHT: We have a production-grade data engine but zero revenue output. The #1 priority is running what exists, not building new features.</w:t>
      </w:r>
    </w:p>
    <w:p>
      <w:pPr>
        <w:pStyle w:val="Heading2"/>
      </w:pPr>
      <w:r>
        <w:t>Numbers: Plan v2.0 vs Reality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 v2.0 (Original)</w:t>
            </w:r>
          </w:p>
        </w:tc>
        <w:tc>
          <w:tcPr>
            <w:tcW w:type="dxa" w:w="255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Actual Today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Growth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3,606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15,407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4.3x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Contacts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5,898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44,875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7.6x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Scripts Built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5x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Sync Modes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 (basic)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3 (incremental/backfill/full)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3x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Lead Score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Formula only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Full script with CLI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Production-ready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Dedup Strategy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 ID only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Triple dedup (ID + Email + seen_ids)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Enterprise-grade</w:t>
            </w:r>
          </w:p>
        </w:tc>
      </w:tr>
    </w:tbl>
    <w:p/>
    <w:p>
      <w:r>
        <w:br w:type="page"/>
      </w:r>
    </w:p>
    <w:p>
      <w:pPr>
        <w:pStyle w:val="Heading1"/>
      </w:pPr>
      <w:r>
        <w:t>2. Architecture &amp; Tech Stack</w:t>
      </w:r>
    </w:p>
    <w:p>
      <w:pPr>
        <w:pStyle w:val="Heading2"/>
      </w:pPr>
      <w:r>
        <w:t>System Architecture</w:t>
      </w:r>
    </w:p>
    <w:p>
      <w:r>
        <w:t>The system follows a pipeline architecture with no external middleware dependencies:</w:t>
      </w:r>
    </w:p>
    <w:p>
      <w:r>
        <w:rPr>
          <w:rFonts w:ascii="Courier New" w:hAnsi="Courier New"/>
          <w:color w:val="333333"/>
          <w:sz w:val="18"/>
        </w:rPr>
        <w:t>APOLLO.IO  ------&gt;  PYTHON SCRIPTS  ------&gt;  NOTION</w:t>
      </w:r>
    </w:p>
    <w:p>
      <w:r>
        <w:rPr>
          <w:rFonts w:ascii="Courier New" w:hAnsi="Courier New"/>
          <w:color w:val="333333"/>
          <w:sz w:val="18"/>
        </w:rPr>
        <w:t>(Data Source)       (Sync Engine)            (CRM Hub)</w:t>
      </w:r>
    </w:p>
    <w:p>
      <w:r>
        <w:rPr>
          <w:rFonts w:ascii="Courier New" w:hAnsi="Courier New"/>
          <w:color w:val="333333"/>
          <w:sz w:val="18"/>
        </w:rPr>
      </w:r>
    </w:p>
    <w:p>
      <w:r>
        <w:rPr>
          <w:rFonts w:ascii="Courier New" w:hAnsi="Courier New"/>
          <w:color w:val="333333"/>
          <w:sz w:val="18"/>
        </w:rPr>
        <w:t xml:space="preserve">                    daily_sync.py     -&gt;  Contacts DB + Companies DB</w:t>
      </w:r>
    </w:p>
    <w:p>
      <w:r>
        <w:rPr>
          <w:rFonts w:ascii="Courier New" w:hAnsi="Courier New"/>
          <w:color w:val="333333"/>
          <w:sz w:val="18"/>
        </w:rPr>
        <w:t xml:space="preserve">                    lead_score.py     -&gt;  Lead Score field</w:t>
      </w:r>
    </w:p>
    <w:p>
      <w:r>
        <w:rPr>
          <w:rFonts w:ascii="Courier New" w:hAnsi="Courier New"/>
          <w:color w:val="333333"/>
          <w:sz w:val="18"/>
        </w:rPr>
        <w:t xml:space="preserve">                    auto_tasks.py*    -&gt;  Tasks (future)</w:t>
      </w:r>
    </w:p>
    <w:p>
      <w:r>
        <w:rPr>
          <w:rFonts w:ascii="Courier New" w:hAnsi="Courier New"/>
          <w:color w:val="333333"/>
          <w:sz w:val="18"/>
        </w:rPr>
        <w:t xml:space="preserve">                    job_postings.py*  -&gt;  Company enrichment (future)</w:t>
      </w:r>
    </w:p>
    <w:p>
      <w:r>
        <w:rPr>
          <w:rFonts w:ascii="Courier New" w:hAnsi="Courier New"/>
          <w:color w:val="333333"/>
          <w:sz w:val="18"/>
        </w:rPr>
      </w:r>
    </w:p>
    <w:p>
      <w:r>
        <w:rPr>
          <w:rFonts w:ascii="Courier New" w:hAnsi="Courier New"/>
          <w:color w:val="333333"/>
          <w:sz w:val="18"/>
        </w:rPr>
        <w:t xml:space="preserve">                    * = planned, not yet built</w:t>
      </w:r>
    </w:p>
    <w:p>
      <w:r>
        <w:rPr>
          <w:rFonts w:ascii="Courier New" w:hAnsi="Courier New"/>
          <w:color w:val="333333"/>
          <w:sz w:val="18"/>
        </w:rPr>
      </w:r>
    </w:p>
    <w:p>
      <w:r>
        <w:rPr>
          <w:rFonts w:ascii="Courier New" w:hAnsi="Courier New"/>
          <w:color w:val="333333"/>
          <w:sz w:val="18"/>
        </w:rPr>
        <w:t>GITHUB ACTIONS  --&gt;  Scheduled execution (daily cron)</w:t>
      </w:r>
    </w:p>
    <w:p>
      <w:r>
        <w:rPr>
          <w:rFonts w:ascii="Courier New" w:hAnsi="Courier New"/>
          <w:color w:val="333333"/>
          <w:sz w:val="18"/>
        </w:rPr>
        <w:t>CLAUDE (MCP)    --&gt;  Analysis + manual operations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5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 Source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Apollo.io API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Contacts, companies, intent scores, job postings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CRM / Hub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Database, views, scoring, task management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Sync Engine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Python 3.11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daily_sync.py, lead_score.py, helpers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Automation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Daily cron jobs, manual triggers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Claude (MCP)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Ad-hoc analysis, planning, operations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Connectivity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Notion MCP + Apollo MCP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Direct API access from Claude</w:t>
            </w:r>
          </w:p>
        </w:tc>
      </w:tr>
    </w:tbl>
    <w:p/>
    <w:p>
      <w:pPr>
        <w:pStyle w:val="Heading2"/>
      </w:pPr>
      <w:r>
        <w:t>Key Design Decisions</w:t>
      </w:r>
    </w:p>
    <w:p>
      <w:r>
        <w:rPr>
          <w:b/>
          <w:sz w:val="22"/>
        </w:rPr>
        <w:t xml:space="preserve">No n8n / Make.com / Zapier: </w:t>
      </w:r>
      <w:r>
        <w:rPr>
          <w:sz w:val="22"/>
        </w:rPr>
        <w:t>Python scripts on GitHub Actions provide the same automation with zero additional cost, full control, and no middleware to maintain.</w:t>
      </w:r>
    </w:p>
    <w:p>
      <w:r>
        <w:rPr>
          <w:b/>
          <w:sz w:val="22"/>
        </w:rPr>
        <w:t xml:space="preserve">Notion as CRM (not Salesforce/HubSpot): </w:t>
      </w:r>
      <w:r>
        <w:rPr>
          <w:sz w:val="22"/>
        </w:rPr>
        <w:t>Notion provides flexibility for rapid iteration. We can add fields, views, and formulas instantly without admin overhead.</w:t>
      </w:r>
    </w:p>
    <w:p>
      <w:r>
        <w:rPr>
          <w:b/>
          <w:sz w:val="22"/>
        </w:rPr>
        <w:t xml:space="preserve">Embed Signals into existing schema: </w:t>
      </w:r>
      <w:r>
        <w:rPr>
          <w:sz w:val="22"/>
        </w:rPr>
        <w:t>Instead of a separate Signals database, signal data (Job Postings, Job Change, Intent Trend) will be added as fields in the existing Companies and Contacts databases. This achieves 90% of the value at 30% of the complexity.</w:t>
      </w:r>
    </w:p>
    <w:p>
      <w:r>
        <w:rPr>
          <w:b/>
          <w:sz w:val="22"/>
        </w:rPr>
        <w:t xml:space="preserve">Lead Score v1 first, v2 later: </w:t>
      </w:r>
      <w:r>
        <w:rPr>
          <w:sz w:val="22"/>
        </w:rPr>
        <w:t>Run the current formula (Intent + Engagement + Size + Seniority) first, evaluate the distribution, then iterate. Changing weights without data is theoretical optimization.</w:t>
      </w:r>
    </w:p>
    <w:p>
      <w:r>
        <w:br w:type="page"/>
      </w:r>
    </w:p>
    <w:p>
      <w:pPr>
        <w:pStyle w:val="Heading1"/>
      </w:pPr>
      <w:r>
        <w:t>3. Scripts Inventory</w:t>
      </w:r>
    </w:p>
    <w:p>
      <w:r>
        <w:t>All scripts are located in: CODE/Phase 3 - Sync/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 Usage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daily_sync.py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Apollo -&gt; Notion sync (3 modes)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Ready — not run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daily_sync.py --mode full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lead_score.py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Calculate Lead Score for all contacts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Ready — not run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lead_score.py --force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notion_helpers.py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Shared Notion API utilities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Imported by other scripts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sync_contacts.py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Legacy contact sync (v1)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Superseded by daily_sync.py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sync_companies.py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Legacy company sync (v1)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Superseded by daily_sync.py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initial_load_from_csv.py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One-time CSV import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verify_links.py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Verify contact-company links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verify_links.py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webhook_server.py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Apollo webhook receiver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Experimental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webhook_server.py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apollo_sync_scheduler.py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Legacy scheduler (v1)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Superseded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daily_sync.py — Sync Modes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incremental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Pull records updated in last N hours/days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Daily automated sync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--mode incremental --hours 24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backfill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Pull historical data with checkpoint resume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Fill gaps, recover from failures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--mode backfill --days 365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Pull ALL records (alphabetical partitioning)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First-time full rebuild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--mode full</w:t>
            </w:r>
          </w:p>
        </w:tc>
      </w:tr>
    </w:tbl>
    <w:p/>
    <w:p>
      <w:pPr>
        <w:pStyle w:val="Heading2"/>
      </w:pPr>
      <w:r>
        <w:t>lead_score.py — Scoring Formula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969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Apollo Primary + Secondary 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Engagement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Email sent/opened/replied, meeting booked, outreach status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Company Size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Employee count from related Company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Seniority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Contact seniority field (C-suite=100 ... Intern=15)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0-100</w:t>
            </w:r>
          </w:p>
        </w:tc>
      </w:tr>
    </w:tbl>
    <w:p/>
    <w:p>
      <w:r>
        <w:rPr>
          <w:b/>
          <w:sz w:val="22"/>
        </w:rPr>
        <w:t>Final Score = (Intent x 0.45.*0.35.*0.10.*0.10)</w:t>
      </w:r>
    </w:p>
    <w:p>
      <w:r>
        <w:br w:type="page"/>
      </w:r>
    </w:p>
    <w:p>
      <w:pPr>
        <w:pStyle w:val="Heading1"/>
      </w:pPr>
      <w:r>
        <w:t>4. Execution Plan — 4 Phases</w:t>
      </w:r>
    </w:p>
    <w:p>
      <w:r>
        <w:t>This plan follows one principle: run what exists before building anything new. Each phase unlocks the next. No phase should be skipped.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Prerequisite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Output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ACTIVATE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1-2 days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Lead Scores populated, views working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3-5 days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Phase 1 complete + calibrated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Auto-tasks, priority engine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ENRICH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Phase 2 running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Job Postings, Job Change signals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OPTIMIZE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Signals data available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Lead Score v2, Odoo integration</w:t>
            </w:r>
          </w:p>
        </w:tc>
      </w:tr>
    </w:tbl>
    <w:p/>
    <w:p>
      <w:pPr>
        <w:pStyle w:val="Heading2"/>
      </w:pPr>
      <w:r>
        <w:t>4.1  Phase 1: ACTIVATE — Run What Exists</w:t>
      </w:r>
    </w:p>
    <w:p>
      <w:pPr>
        <w:spacing w:before="120" w:after="120"/>
      </w:pPr>
      <w:r>
        <w:rPr>
          <w:b/>
          <w:color w:val="842029"/>
          <w:sz w:val="22"/>
        </w:rPr>
        <w:t>PRIORITY: HIGHEST — This is the #1 task. Nothing else matters until this is done.</w:t>
      </w:r>
    </w:p>
    <w:p>
      <w:pPr>
        <w:pStyle w:val="Heading3"/>
      </w:pPr>
      <w:r>
        <w:t>Step 1: Update GitHub Actions Workflow</w:t>
      </w:r>
    </w:p>
    <w:p>
      <w:r>
        <w:t>The current workflow uses the old --hours/--days syntax. It must be updated to use the new --mode syntax from daily_sync.py v2.1. Also add a lead_score.py step.</w:t>
      </w:r>
    </w:p>
    <w:p>
      <w:pPr>
        <w:pStyle w:val="Heading3"/>
      </w:pPr>
      <w:r>
        <w:t>Step 2: Run Full Sync</w:t>
      </w:r>
    </w:p>
    <w:p>
      <w:r>
        <w:t>1. Ensure .env file has: APOLLO_API_KEY, NOTION_API_KEY, NOTION_DATABASE_ID_CONTACTS, NOTION_DATABASE_ID_COMPANIES</w:t>
      </w:r>
    </w:p>
    <w:p>
      <w:r>
        <w:t>2. Run: python daily_sync.py --mode full</w:t>
      </w:r>
    </w:p>
    <w:p>
      <w:r>
        <w:t>3. Expected duration: Several hours (44,875 contacts + 15,407 companies with API rate limits)</w:t>
      </w:r>
    </w:p>
    <w:p>
      <w:r>
        <w:t>4. Monitor: tail -f daily_sync.log</w:t>
      </w:r>
    </w:p>
    <w:p>
      <w:r>
        <w:t>5. Expected output: All Apollo records synced to Notion with latest data</w:t>
      </w:r>
    </w:p>
    <w:p>
      <w:pPr>
        <w:pStyle w:val="Heading3"/>
      </w:pPr>
      <w:r>
        <w:t>Step 3: Run Lead Score</w:t>
      </w:r>
    </w:p>
    <w:p>
      <w:r>
        <w:t>1. Run: python lead_score.py --force</w:t>
      </w:r>
    </w:p>
    <w:p>
      <w:r>
        <w:t>2. This calculates Lead Score for all 44,875 contacts</w:t>
      </w:r>
    </w:p>
    <w:p>
      <w:r>
        <w:t>3. Monitor: tail -f lead_score.log</w:t>
      </w:r>
    </w:p>
    <w:p>
      <w:r>
        <w:t>4. Expected output: Every contact has a Lead Score (0-100)</w:t>
      </w:r>
    </w:p>
    <w:p>
      <w:pPr>
        <w:pStyle w:val="Heading3"/>
      </w:pPr>
      <w:r>
        <w:t>Step 4: Calibration</w:t>
      </w:r>
    </w:p>
    <w:p>
      <w:r>
        <w:t>After Lead Score runs, evaluate the distribution. This is critical — we need to verify the formula produces actionable results before building automation on top of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%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If Too High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If Too Low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HOT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 80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0.5% - 2%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Tighten weights, raise thresholds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Lower intent weight or adjust seniority map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WARM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50 - 79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10% - 20%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Check engagement scoring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Check if Intent Scores exist in data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COLD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&lt; 50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80%+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This is normal for cold Apollo data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Something is inflating scores</w:t>
            </w:r>
          </w:p>
        </w:tc>
      </w:tr>
    </w:tbl>
    <w:p/>
    <w:p>
      <w:pPr>
        <w:spacing w:before="120" w:after="120"/>
      </w:pPr>
      <w:r>
        <w:rPr>
          <w:b w:val="0"/>
          <w:color w:val="0C5460"/>
          <w:sz w:val="22"/>
        </w:rPr>
        <w:t>WHY 80%+ COLD IS NORMAL: Most contacts are from Apollo with zero outreach history. Engagement score = 0 for all of them. Only contacts with high Intent Score AND high Seniority will score as HOT. This is expected and correct.</w:t>
      </w:r>
    </w:p>
    <w:p>
      <w:pPr>
        <w:pStyle w:val="Heading3"/>
      </w:pPr>
      <w:r>
        <w:t>Step 5: Activate GitHub Actions</w:t>
      </w:r>
    </w:p>
    <w:p>
      <w:r>
        <w:t>1. Push updated code to GitHub repository</w:t>
      </w:r>
    </w:p>
    <w:p>
      <w:r>
        <w:t>2. Add Secrets: APOLLO_API_KEY, NOTION_API_KEY, NOTION_DATABASE_ID_CONTACTS, NOTION_DATABASE_ID_COMPANIES</w:t>
      </w:r>
    </w:p>
    <w:p>
      <w:r>
        <w:t>3. Update workflow to use --mode incremental for daily runs</w:t>
      </w:r>
    </w:p>
    <w:p>
      <w:r>
        <w:t>4. Add lead_score.py as weekly job (recalculate scores after new data syncs)</w:t>
      </w:r>
    </w:p>
    <w:p>
      <w:r>
        <w:t>5. Test: trigger manual workflow run from GitHub UI</w:t>
      </w:r>
    </w:p>
    <w:p>
      <w:pPr>
        <w:pStyle w:val="Heading3"/>
      </w:pPr>
      <w:r>
        <w:t>Phase 1 Success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4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to Verify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Lead Score populated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44,875 contacts scored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Notion filter: Lead Score is not empty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HOT leads identified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200-900 contacts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HOT LEADS view count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WARM leads identified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4,500-9,000 contacts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WARM LEADS view count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Daily sync active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Runs at 7 AM KSA daily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GitHub Actions history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Score distribution reviewed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Documented calibration results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This document updated</w:t>
            </w:r>
          </w:p>
        </w:tc>
      </w:tr>
    </w:tbl>
    <w:p/>
    <w:p>
      <w:r>
        <w:br w:type="page"/>
      </w:r>
    </w:p>
    <w:p>
      <w:pPr>
        <w:pStyle w:val="Heading2"/>
      </w:pPr>
      <w:r>
        <w:t>4.2  Phase 2: ACTION — Priority Engine</w:t>
      </w:r>
    </w:p>
    <w:p>
      <w:pPr>
        <w:spacing w:before="120" w:after="120"/>
      </w:pPr>
      <w:r>
        <w:rPr>
          <w:b/>
          <w:color w:val="155724"/>
          <w:sz w:val="22"/>
        </w:rPr>
        <w:t>GOAL: Convert Lead Score into revenue-generating actions. Every HOT lead should have a task assigned.</w:t>
      </w:r>
    </w:p>
    <w:p>
      <w:pPr>
        <w:pStyle w:val="Heading3"/>
      </w:pPr>
      <w:r>
        <w:t>What Needs to Be Built</w:t>
      </w:r>
    </w:p>
    <w:p>
      <w:r>
        <w:t>A new script: auto_tasks.py — runs after lead_score.py, reads scored contacts from Notion, and creates follow-up tasks based on priority rules.</w:t>
      </w:r>
    </w:p>
    <w:p>
      <w:pPr>
        <w:pStyle w:val="Heading3"/>
      </w:pPr>
      <w:r>
        <w:t>Priority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Due Date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 Title Template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&gt;= 80 (HOT)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Call / Direct outreach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Same day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CALL: [Contact] at [Company]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60-79 (WARM-HIGH)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Personalized follow-up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Within 48 hours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FOLLOW-UP: [Contact] at [Company]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50-59 (WARM)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Add to nurture sequence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Within 1 week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NURTURE: [Contact] at [Company]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&lt; 50 (COLD)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 action — monitor only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 task created</w:t>
            </w:r>
          </w:p>
        </w:tc>
      </w:tr>
    </w:tbl>
    <w:p/>
    <w:p>
      <w:pPr>
        <w:pStyle w:val="Heading3"/>
      </w:pPr>
      <w:r>
        <w:t>Design Questions to Resolve Before Building</w:t>
      </w:r>
    </w:p>
    <w:p>
      <w:r>
        <w:t>1. Where do Tasks live? Do we need a new Notion database for Tasks, or use an existing one?</w:t>
      </w:r>
    </w:p>
    <w:p>
      <w:r>
        <w:t>2. Who is the assignee? Single user, or round-robin across a team?</w:t>
      </w:r>
    </w:p>
    <w:p>
      <w:r>
        <w:t>3. How to prevent duplicate tasks? If a HOT lead already has an open task, don't create another.</w:t>
      </w:r>
    </w:p>
    <w:p>
      <w:r>
        <w:t>4. What triggers re-evaluation? When a contact's score changes, should the task priority update?</w:t>
      </w:r>
    </w:p>
    <w:p>
      <w:r>
        <w:t>5. Notification mechanism? Email, Slack, or Notion notification only?</w:t>
      </w:r>
    </w:p>
    <w:p>
      <w:pPr>
        <w:pStyle w:val="Heading3"/>
      </w:pPr>
      <w:r>
        <w:t>Implementation Approach</w:t>
      </w:r>
    </w:p>
    <w:p>
      <w:r>
        <w:t>Pure Python script using Notion MCP — no n8n, no Make.com, no external tools. The script will: (1) Query Notion for contacts with Lead Score &gt;= 50, (2) Check if an open task exists for each contact, (3) Create new tasks following the priority rules, (4) Run on GitHub Actions after lead_score.py completes.</w:t>
      </w:r>
    </w:p>
    <w:p>
      <w:pPr>
        <w:pStyle w:val="Heading3"/>
      </w:pPr>
      <w:r>
        <w:t>Phase 2 Success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45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auto_tasks.py built and tested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Script creates tasks correctly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HOT leads have tasks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100% of Score &gt;= 80 have an assigned task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WARM leads have tasks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100% of Score &gt;= 60 have a follow-up task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No duplicate tasks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Each contact has max 1 open task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GitHub Actions integrated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auto_tasks.py runs daily after sync + score</w:t>
            </w:r>
          </w:p>
        </w:tc>
      </w:tr>
    </w:tbl>
    <w:p/>
    <w:p>
      <w:r>
        <w:br w:type="page"/>
      </w:r>
    </w:p>
    <w:p>
      <w:pPr>
        <w:pStyle w:val="Heading2"/>
      </w:pPr>
      <w:r>
        <w:t>4.3  Phase 3: ENRICH — Signals Layer</w:t>
      </w:r>
    </w:p>
    <w:p>
      <w:pPr>
        <w:spacing w:before="120" w:after="120"/>
      </w:pPr>
      <w:r>
        <w:rPr>
          <w:b/>
          <w:color w:val="004085"/>
          <w:sz w:val="22"/>
        </w:rPr>
        <w:t>GOAL: Add real-time sales signals to improve scoring accuracy. Only signals available from Apollo API.</w:t>
      </w:r>
    </w:p>
    <w:p>
      <w:pPr>
        <w:pStyle w:val="Heading3"/>
      </w:pPr>
      <w:r>
        <w:t>Available Signals (Apollo API)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Apollo Endpoint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Feasibility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New Notion Fields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Job Postings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organizations_job_postings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HIGH — direct endpoint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HIGH — hiring = growing = opportunity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Active Jobs Count, Last Job Posted, Hiring Departments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Job Change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Compare title/org between syncs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MEDIUM — build detection logic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HIGH — new role = new budget = outreach window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Job Changed (checkbox), Previous Title, Previous Company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Intent Trend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Compare Intent Score between syncs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HIGH — simple comparison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MEDIUM — rising intent = warming up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Intent Trend (Rising/Stable/Falling)</w:t>
            </w:r>
          </w:p>
        </w:tc>
      </w:tr>
    </w:tbl>
    <w:p/>
    <w:p>
      <w:pPr>
        <w:pStyle w:val="Heading3"/>
      </w:pPr>
      <w:r>
        <w:t>NOT Available from Apollo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4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Not Available</w:t>
            </w:r>
          </w:p>
        </w:tc>
        <w:tc>
          <w:tcPr>
            <w:tcW w:type="dxa" w:w="311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Alternative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News / Events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 Apollo API endpoint for company news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Would need external source (Google News API, Crunchbase) — deferred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Email Engagement Detail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Open/click rates are internal Apollo data, not exposed via search API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 use checkbox fields (Email Opened, Replied) which are available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Buying Intent Scores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Already available as Intent Score — no separate 'buying intent' endpoint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Already captured in current Lead Score formula</w:t>
            </w:r>
          </w:p>
        </w:tc>
      </w:tr>
    </w:tbl>
    <w:p/>
    <w:p>
      <w:pPr>
        <w:pStyle w:val="Heading3"/>
      </w:pPr>
      <w:r>
        <w:t>Implementation Order</w:t>
      </w:r>
    </w:p>
    <w:p>
      <w:r>
        <w:t>3A: Job Postings Enrichment (3 days)</w:t>
      </w:r>
    </w:p>
    <w:p>
      <w:r>
        <w:t xml:space="preserve">  1. Build job_postings_sync.py using apollo_organizations_job_postings endpoint</w:t>
      </w:r>
    </w:p>
    <w:p>
      <w:r>
        <w:t xml:space="preserve">  2. Add new fields to Notion Companies database: Active Jobs Count (number), Last Job Posted (date), Hiring Departments (multi-select)</w:t>
      </w:r>
    </w:p>
    <w:p>
      <w:r>
        <w:t xml:space="preserve">  3. Run on all companies with Apollo Organization ID</w:t>
      </w:r>
    </w:p>
    <w:p>
      <w:r>
        <w:t xml:space="preserve">  4. Schedule weekly on GitHub Actions (job postings don't change daily)</w:t>
      </w:r>
    </w:p>
    <w:p>
      <w:r>
        <w:t>3B: Job Change Detection (2 days)</w:t>
      </w:r>
    </w:p>
    <w:p>
      <w:r>
        <w:t xml:space="preserve">  1. Add snapshot comparison logic to daily_sync.py</w:t>
      </w:r>
    </w:p>
    <w:p>
      <w:r>
        <w:t xml:space="preserve">  2. When a contact's title or organization changes between syncs: set Job Changed = true, save Previous Title and Previous Company</w:t>
      </w:r>
    </w:p>
    <w:p>
      <w:r>
        <w:t xml:space="preserve">  3. Add new fields to Notion Contacts database: Job Changed (checkbox), Previous Title (text), Previous Company (text), Job Change Date (date)</w:t>
      </w:r>
    </w:p>
    <w:p>
      <w:r>
        <w:t>3C: Intent Trend Tracking (1 day)</w:t>
      </w:r>
    </w:p>
    <w:p>
      <w:r>
        <w:t xml:space="preserve">  1. Compare current Intent Score with previous score stored in daily_sync.py</w:t>
      </w:r>
    </w:p>
    <w:p>
      <w:r>
        <w:t xml:space="preserve">  2. Set Intent Trend field: Rising (increased by 10+), Falling (decreased by 10+), Stable (change &lt; 10)</w:t>
      </w:r>
    </w:p>
    <w:p>
      <w:r>
        <w:t xml:space="preserve">  3. Add Intent Trend (select) field to Notion Contacts database</w:t>
      </w:r>
    </w:p>
    <w:p>
      <w:r>
        <w:br w:type="page"/>
      </w:r>
    </w:p>
    <w:p>
      <w:pPr>
        <w:pStyle w:val="Heading2"/>
      </w:pPr>
      <w:r>
        <w:t>4.4  Phase 4: OPTIMIZE — Score v2 + Odoo</w:t>
      </w:r>
    </w:p>
    <w:p>
      <w:pPr>
        <w:spacing w:before="120" w:after="120"/>
      </w:pPr>
      <w:r>
        <w:rPr>
          <w:b/>
          <w:color w:val="856404"/>
          <w:sz w:val="22"/>
        </w:rPr>
        <w:t>PREREQUISITE: Only start this phase after Signals data has been collected for at least 2 weeks.</w:t>
      </w:r>
    </w:p>
    <w:p>
      <w:pPr>
        <w:pStyle w:val="Heading3"/>
      </w:pPr>
      <w:r>
        <w:t>Lead Score v2 — Updated Formula</w:t>
      </w:r>
    </w:p>
    <w:p>
      <w:r>
        <w:t>After signals data is available, update the scoring formula to include signals: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v1 Weight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v2 Weight</w:t>
            </w:r>
          </w:p>
        </w:tc>
        <w:tc>
          <w:tcPr>
            <w:tcW w:type="dxa" w:w="425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 Reason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Reduced to make room for Signals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Engagement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Reduced slightly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Signals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NEW: Job Change (+20), Job Postings (+5-15), Intent Rising (+10)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Company Size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Slight reduction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Seniority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Unchanged</w:t>
            </w:r>
          </w:p>
        </w:tc>
      </w:tr>
    </w:tbl>
    <w:p/>
    <w:p>
      <w:pPr>
        <w:spacing w:before="120" w:after="120"/>
      </w:pPr>
      <w:r>
        <w:rPr>
          <w:b w:val="0"/>
          <w:color w:val="842029"/>
          <w:sz w:val="22"/>
        </w:rPr>
        <w:t>IMPORTANT: Do NOT change weights until we have real signals data. Giving 25% weight to signals when all signal values are zero will weaken the overall score.</w:t>
      </w:r>
    </w:p>
    <w:p>
      <w:pPr>
        <w:pStyle w:val="Heading3"/>
      </w:pPr>
      <w:r>
        <w:t>Odoo Integration</w:t>
      </w:r>
    </w:p>
    <w:p>
      <w:r>
        <w:t>Once the pipeline is generating qualified opportunities, integrate with Odoo for revenue tracking:</w:t>
      </w:r>
    </w:p>
    <w:p>
      <w:r>
        <w:t>1. Map Notion Opportunity fields to Odoo CRM Pipeline</w:t>
      </w:r>
    </w:p>
    <w:p>
      <w:r>
        <w:t>2. Build odoo_sync.py for bi-directional sync</w:t>
      </w:r>
    </w:p>
    <w:p>
      <w:r>
        <w:t>3. Sync: Opportunity Name, Company, Contact, Value, Stage, Close Date</w:t>
      </w:r>
    </w:p>
    <w:p>
      <w:r>
        <w:t>4. Set up Odoo webhooks for stage changes (Odoo -&gt; Notion)</w:t>
      </w:r>
    </w:p>
    <w:p>
      <w:r>
        <w:t>5. Revenue dashboard in Odoo for financial reporting</w:t>
      </w:r>
    </w:p>
    <w:p>
      <w:r>
        <w:br w:type="page"/>
      </w:r>
    </w:p>
    <w:p>
      <w:pPr>
        <w:pStyle w:val="Heading1"/>
      </w:pPr>
      <w:r>
        <w:t>5. Future Roadmap (Post-Data)</w:t>
      </w:r>
    </w:p>
    <w:p>
      <w:r>
        <w:t>These items are documented for future reference. They should NOT be started until all 4 phases are complete and generating revenue. Documenting them now ensures nothing is forgotten.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5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Prerequisite</w:t>
            </w:r>
          </w:p>
        </w:tc>
        <w:tc>
          <w:tcPr>
            <w:tcW w:type="dxa" w:w="850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Estimated Effort</w:t>
            </w:r>
          </w:p>
        </w:tc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Claude AI Analysis Layer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Automated analysis of lead patterns, weekly insights reports, anomaly detection in scoring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6+ weeks of Lead Score data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LOW — after Phase 4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Advanced Engagement Tracking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Track email sequence performance, A/B test results, response time analysis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 Sequences actively running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 days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MEDIUM — when outreach starts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News/Events Integration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Monitor company news via external APIs (Google News, Crunchbase)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Proven ROI from existing signals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LOW — external API dependency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Multi-User Task Assignment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Round-robin task assignment, workload balancing, team performance metrics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Sales team &gt; 1 person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 days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MEDIUM — when team grows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Notion Automations (Native)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Trigger notifications on Lead Score changes, new HOT leads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2 complete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Custom Dashboard (HTML)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Live dashboard showing pipeline metrics, scoring distribution, signal activity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3+ months of data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LOW — nice to have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Apollo Sequence Integration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Auto-add HOT leads to Apollo email sequences via API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Sequences designed and tested manually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 days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HIGH — after Phase 2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Competitor Monitoring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Track competitor mentions, technology changes in target accounts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External data source needed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t>6. Decision Log</w:t>
      </w:r>
    </w:p>
    <w:p>
      <w:r>
        <w:t>This section documents key architectural and strategic decisions made during project planning. Each decision includes the reasoning so future contributors understand the context.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25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Reasoning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 n8n / Make.com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We already have Python + GitHub Actions + Notion MCP + Apollo MCP. Adding middleware introduces cost, complexity, and a dependency with no incremental value. Python scripts give full control.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Embed signals in existing schema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The original proposal was a separate Signals database in Notion. Rejected because: (1) adds a 3rd database to maintain, (2) creates confusion between Signal Score and Lead Score, (3) 90% of the value comes from adding fields to existing tables.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Lead Score v1 before v2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Don't change scoring weights until signals data exists. Giving 25% weight to zero-value fields weakens the formula. Run v1, evaluate distribution, then iterate.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Run existing code before new features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daily_sync.py and lead_score.py are built but never executed. Any new development (signals, AI, dashboards) before running these is a distraction.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 phases, not 7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The original proposal had 7 phases. Reduced to 4 because multiple 'phases' were actually steps within a single day's work. Phase inflation creates illusion of progress.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80%+ COLD is expected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For cold Apollo data with no outreach history, most contacts will score low. This is correct behavior, not a bug. Calibration should validate this, not 'fix' it.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 Claude AI integration yet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Claude integration (automated analysis, decision augmentation) is valuable but premature. Need real data flowing first. Deferred to post-Phase 4.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REVISIT after Phase 4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27 Mar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GitHub Actions as scheduler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Instead of a separate scheduling service, GitHub Actions runs daily cron. Free tier is sufficient. Workflow needs updating to match daily_sync.py v2.1 CLI.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FINAL</w:t>
            </w:r>
          </w:p>
        </w:tc>
      </w:tr>
    </w:tbl>
    <w:p/>
    <w:p>
      <w:r>
        <w:br w:type="page"/>
      </w:r>
    </w:p>
    <w:p>
      <w:pPr>
        <w:pStyle w:val="Heading1"/>
      </w:pPr>
      <w:r>
        <w:t>7.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969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Full Sync fails mid-run (API limits, timeouts)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Backfill mode has checkpoint resume. Monitor logs. Time-window splitting handles 50K pagination limit.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Lead Score distribution is skewed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Calibration phase evaluates distribution. Adjust weights or thresholds if needed. Expected: 80%+ COLD.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Apollo API rate limiting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Built-in rate_limiter in notion_helpers.py. MAX_WORKERS=3 limits concurrency. Exponential backoff on 429 errors.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Notion API rate limiting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rate_limiter function with delay between requests. Batch operations where possible.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Duplicate records in Notion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Triple dedup strategy: Apollo ID + Email + seen_ids set. Pre-loading all Notion records before sync.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GitHub Actions fails silently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Workflow has failure notification step. Logs uploaded as artifacts. Manual trigger available.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Stale data after long downtime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Use backfill mode to catch up. Checkpoint system resumes from last successful point.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Odoo integration complexity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Deferred to Phase 4. Will evaluate API capabilities before committing to bi-directional sync.</w:t>
            </w:r>
          </w:p>
        </w:tc>
      </w:tr>
    </w:tbl>
    <w:p/>
    <w:p>
      <w:r>
        <w:br w:type="page"/>
      </w:r>
    </w:p>
    <w:p>
      <w:pPr>
        <w:pStyle w:val="Heading1"/>
      </w:pPr>
      <w:r>
        <w:t>8. Notion Schema Reference</w:t>
      </w:r>
    </w:p>
    <w:p>
      <w:pPr>
        <w:pStyle w:val="Heading2"/>
      </w:pPr>
      <w:r>
        <w:t>Contacts Database — Key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 (95.7%+)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Apollo Contact 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 (unique)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Company (relation)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relation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Notion linking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Lead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lead_score.py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EMPTY — Phase 1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Primary 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Secondary Intent 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Seniority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Outreach Status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 / 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Reply Status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Email Sent / Opened / Replied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Meeting Booked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Demoed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Qualification Status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Job Changed*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daily_sync.py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Previous Title*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daily_sync.py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Intent Trend*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daily_sync.py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</w:tbl>
    <w:p/>
    <w:p>
      <w:pPr>
        <w:pStyle w:val="Heading2"/>
      </w:pPr>
      <w:r>
        <w:t>Companies Database — Key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Company 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Apollo Account 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 (unique)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Employee Count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Apollo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Contacts (relation)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relation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Notion linking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Populated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Active Jobs Count*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job_postings_sync.py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Last Job Posted*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job_postings_sync.py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Hiring Departments*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multi-select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job_postings_sync.py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PLANNED — Phase 3</w:t>
            </w:r>
          </w:p>
        </w:tc>
      </w:tr>
    </w:tbl>
    <w:p/>
    <w:p>
      <w:pPr>
        <w:pStyle w:val="Heading2"/>
      </w:pPr>
      <w:r>
        <w:t>Notion Views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3402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HOT LEADS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Lead Score &gt;= 80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Immediate outreach targets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WARM LEADS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Lead Score &gt;= 50 AND &lt; 80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Nurture and follow-up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COLD LEADS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Lead Score &lt; 50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Monitor only</w:t>
            </w:r>
          </w:p>
        </w:tc>
      </w:tr>
    </w:tbl>
    <w:p/>
    <w:p/>
    <w:p>
      <w:pPr>
        <w:spacing w:before="120" w:after="120"/>
      </w:pPr>
      <w:r>
        <w:rPr>
          <w:b w:val="0"/>
          <w:color w:val="495057"/>
          <w:sz w:val="22"/>
        </w:rPr>
        <w:t>* Fields marked with asterisk are planned additions for Phase 3. They need to be created in Notion before the corresponding scripts can populate them.</w:t>
      </w:r>
    </w:p>
    <w:p>
      <w:r>
        <w:br w:type="page"/>
      </w:r>
    </w:p>
    <w:p>
      <w:pPr>
        <w:pStyle w:val="Heading1"/>
      </w:pPr>
      <w:r>
        <w:t>Timeline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170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35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Actions</w:t>
            </w:r>
          </w:p>
        </w:tc>
        <w:tc>
          <w:tcPr>
            <w:tcW w:type="dxa" w:w="2551"/>
            <w:shd w:fill="E8771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Week 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1: ACTIVATE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Full Sync + Lead Score + Calibration + GitHub Actions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44,875 scored leads, daily sync running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Week 2-3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2: ACTION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Build auto_tasks.py + priority rules + integrate with GH Actions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Every HOT/WARM lead has an assigned task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Week 3-4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3: ENRICH ✔ COMPLETE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Job Postings Intent + Auto Sequences + Analytics + Calibrator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16-step pipeline active. Sequences running. Engagement syncing.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Week 4 (Mar 2026)</w:t>
            </w:r>
          </w:p>
        </w:tc>
        <w:tc>
          <w:tcPr>
            <w:tcW w:type="dxa" w:w="1701"/>
          </w:tcPr>
          <w:p>
            <w:r>
              <w:rPr>
                <w:sz w:val="20"/>
                <w:b/>
                <w:color w:val="E8771A"/>
              </w:rPr>
              <w:t>Phase 3.5: MEET ✔ COMPLETE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Meeting Intelligence: meeting_tracker + meeting_analyzer + opportunity_manager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Meetings → Opportunities. Revenue loop closes. 17 scripts total.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Week 5-8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Phase 4: OPTIMIZE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Lead Score v2 + Odoo integration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Revenue tracking, pipeline management</w:t>
            </w:r>
          </w:p>
        </w:tc>
      </w:tr>
    </w:tbl>
    <w:p/>
    <w:p/>
    <w:p>
      <w:pPr>
        <w:jc w:val="center"/>
      </w:pPr>
      <w:r>
        <w:rPr>
          <w:i/>
          <w:color w:val="666666"/>
          <w:sz w:val="20"/>
        </w:rPr>
        <w:br/>
        <w:br/>
        <w:t>Document Version: 3.2  |  Date: 28 March 2026  |  Phase 3.5: COMPLETE  |  Status: ACTIVE</w:t>
      </w:r>
    </w:p>
    <w:sectPr w:rsidR="00FC693F" w:rsidRPr="0006063C" w:rsidSect="00034616">
      <w:headerReference w:type="default" r:id="rIdHeader1"/>
      <w:footerReference w:type="default" r:id="rIdFooter1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mc:Ignorable="w14">
  <w:p>
    <w:pPr>
      <w:pStyle w:val="Footer"/>
      <w:pBdr>
        <w:top w:val="single" w:sz="6" w:space="1" w:color="E8771A"/>
      </w:pBdr>
      <w:tabs>
        <w:tab w:val="right" w:pos="9360"/>
      </w:tabs>
    </w:pPr>
    <w:r>
      <w:rPr>
        <w:rFonts w:ascii="Arial" w:hAnsi="Arial"/>
        <w:sz w:val="16"/>
        <w:color w:val="4A4A4A"/>
      </w:rPr>
      <w:t>AI Sales OS | MUHIDE</w:t>
    </w:r>
    <w:r>
      <w:rPr>
        <w:rFonts w:ascii="Arial" w:hAnsi="Arial"/>
        <w:sz w:val="16"/>
        <w:color w:val="4A4A4A"/>
      </w:rPr>
      <w:tab/>
    </w:r>
    <w:r>
      <w:rPr>
        <w:rFonts w:ascii="Arial" w:hAnsi="Arial"/>
        <w:sz w:val="16"/>
        <w:color w:val="E8771A"/>
      </w:rP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Header"/>
      <w:pBdr>
        <w:bottom w:val="single" w:sz="6" w:space="1" w:color="E8771A"/>
      </w:pBdr>
      <w:tabs>
        <w:tab w:val="right" w:pos="9360"/>
      </w:tabs>
    </w:pPr>
    <w:r>
      <w:rPr>
        <w:noProof/>
      </w:rPr>
      <w:drawing>
        <wp:inline distT="0" distB="0" distL="0" distR="0">
          <wp:extent cx="365760" cy="548640"/>
          <wp:docPr id="1" name="MUHIDE Logo"/>
          <a:graphic>
            <a:graphicData uri="http://schemas.openxmlformats.org/drawingml/2006/picture">
              <pic:pic>
                <pic:nvPicPr>
                  <pic:cNvPr id="1" name="muhide_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365760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 Black" w:hAnsi="Arial Black"/>
        <w:sz w:val="20"/>
        <w:color w:val="1A1A1A"/>
      </w:rPr>
      <w:tab/>
      <w:t xml:space="preserve">MUHIDE</w:t>
    </w:r>
    <w:r>
      <w:rPr>
        <w:rFonts w:ascii="Arial" w:hAnsi="Arial"/>
        <w:sz w:val="16"/>
        <w:color w:val="E8771A"/>
      </w:rPr>
      <w:t xml:space="preserve"> | Trust in Every Transaction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Arial Black" w:eastAsia="Arial" w:hAnsi="Arial Black" w:cs="Arial"/>
      <w:b/>
      <w:bCs/>
      <w:color w:val="1A568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Black" w:eastAsia="Arial" w:hAnsi="Arial Black" w:cs="Arial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Black" w:eastAsia="Arial" w:hAnsi="Arial Black" w:cs="Arial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eastAsia="Arial" w:hAnsi="Arial" w:cs="Arial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eastAsia="Arial" w:hAnsi="Arial" w:cs="Arial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eastAsia="Arial" w:hAnsi="Arial" w:cs="Arial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eastAsia="Arial" w:hAnsi="Arial" w:cs="Arial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b/>
      <w:bCs/>
      <w:color w:val="365F9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2" w:space="4" w:color="E8771A"/>
      </w:pBdr>
      <w:spacing w:after="300" w:line="240" w:lineRule="auto"/>
      <w:contextualSpacing/>
    </w:pPr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eastAsia="Arial" w:hAnsi="Arial" w:cs="Arial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="Arial" w:hAnsi="Arial" w:cs="Arial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="Arial" w:hAnsi="Arial" w:cs="Arial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="Arial" w:hAnsi="Arial" w:cs="Arial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E8771A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Shade="BF"/>
    </w:rPr>
    <w:tblPr>
      <w:tblStyleRowBandSize w:val="1"/>
      <w:tblStyleColBandSize w:val="1"/>
      <w:tblInd w:w="0" w:type="dxa"/>
      <w:tblBorders>
        <w:top w:val="single" w:sz="8" w:space="0" w:color="E8771A"/>
        <w:bottom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71A"/>
          <w:left w:val="nil"/>
          <w:bottom w:val="single" w:sz="8" w:space="0" w:color="E8771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71A"/>
          <w:left w:val="nil"/>
          <w:bottom w:val="single" w:sz="8" w:space="0" w:color="E8771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band1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  <w:insideH w:val="single" w:sz="8" w:space="0" w:color="E8771A"/>
        <w:insideV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E8771A"/>
          <w:left w:val="single" w:sz="8" w:space="0" w:color="E8771A"/>
          <w:bottom w:val="single" w:sz="18" w:space="0" w:color="E8771A"/>
          <w:right w:val="single" w:sz="8" w:space="0" w:color="E8771A"/>
          <w:insideH w:val="nil"/>
          <w:insideV w:val="single" w:sz="8" w:space="0" w:color="E8771A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E8771A"/>
          <w:left w:val="single" w:sz="8" w:space="0" w:color="E8771A"/>
          <w:bottom w:val="single" w:sz="8" w:space="0" w:color="E8771A"/>
          <w:right w:val="single" w:sz="8" w:space="0" w:color="E8771A"/>
          <w:insideH w:val="nil"/>
          <w:insideV w:val="single" w:sz="8" w:space="0" w:color="E8771A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band1Vert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  <w:insideV w:val="single" w:sz="8" w:space="0" w:color="E8771A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  <w:insideV w:val="single" w:sz="8" w:space="0" w:color="E8771A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bottom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E8771A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E8771A"/>
          <w:bottom w:val="single" w:sz="8" w:space="0" w:color="E8771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71A"/>
          <w:bottom w:val="single" w:sz="8" w:space="0" w:color="E8771A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71A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771A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71A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71A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  <w:insideV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  <w:insideV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  <w:insideH w:val="single" w:sz="8" w:space="0" w:color="E8771A"/>
        <w:insideV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E8771A"/>
          <w:insideV w:val="single" w:sz="6" w:space="0" w:color="E8771A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E8771A"/>
        <w:bottom w:val="single" w:sz="4" w:space="0" w:color="E8771A"/>
        <w:right w:val="single" w:sz="4" w:space="0" w:color="E8771A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Logo" Type="http://schemas.openxmlformats.org/officeDocument/2006/relationships/image" Target="media/muhide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